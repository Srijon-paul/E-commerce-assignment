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FE2E" w14:textId="4109F2C6" w:rsidR="00CF30C8" w:rsidRPr="00CF30C8" w:rsidRDefault="00CF30C8" w:rsidP="00CF30C8">
      <w:pPr>
        <w:pStyle w:val="Heading1"/>
        <w:jc w:val="center"/>
        <w:rPr>
          <w:rFonts w:ascii="Times New Roman" w:hAnsi="Times New Roman" w:cs="Times New Roman"/>
          <w:sz w:val="36"/>
          <w:szCs w:val="36"/>
        </w:rPr>
      </w:pPr>
      <w:r w:rsidRPr="00CF30C8">
        <w:rPr>
          <w:rFonts w:ascii="Times New Roman" w:hAnsi="Times New Roman" w:cs="Times New Roman"/>
          <w:sz w:val="36"/>
          <w:szCs w:val="36"/>
        </w:rPr>
        <w:t>Documentation</w:t>
      </w:r>
      <w:r w:rsidRPr="00CF30C8">
        <w:rPr>
          <w:rFonts w:ascii="Times New Roman" w:hAnsi="Times New Roman" w:cs="Times New Roman"/>
          <w:sz w:val="36"/>
          <w:szCs w:val="36"/>
        </w:rPr>
        <w:t xml:space="preserve"> for Ecommerce Project [Member 4 – Srijon Paul]</w:t>
      </w:r>
    </w:p>
    <w:p w14:paraId="4AC3F64F" w14:textId="0FFDA963" w:rsidR="00786636" w:rsidRPr="00CF30C8" w:rsidRDefault="00000000" w:rsidP="00CF30C8">
      <w:pPr>
        <w:pStyle w:val="Heading1"/>
        <w:jc w:val="center"/>
        <w:rPr>
          <w:rFonts w:ascii="Times New Roman" w:hAnsi="Times New Roman" w:cs="Times New Roman"/>
        </w:rPr>
      </w:pPr>
      <w:r w:rsidRPr="00CF30C8">
        <w:rPr>
          <w:rFonts w:ascii="Times New Roman" w:hAnsi="Times New Roman" w:cs="Times New Roman"/>
        </w:rPr>
        <w:t>Wishlist Module</w:t>
      </w:r>
    </w:p>
    <w:p w14:paraId="5ACD04F2" w14:textId="77777777" w:rsidR="00786636" w:rsidRPr="00CF30C8" w:rsidRDefault="00000000">
      <w:pPr>
        <w:pStyle w:val="Heading2"/>
        <w:rPr>
          <w:rFonts w:ascii="Times New Roman" w:hAnsi="Times New Roman" w:cs="Times New Roman"/>
          <w:i w:val="0"/>
          <w:iCs w:val="0"/>
        </w:rPr>
      </w:pPr>
      <w:r w:rsidRPr="00CF30C8">
        <w:rPr>
          <w:rFonts w:ascii="Times New Roman" w:hAnsi="Times New Roman" w:cs="Times New Roman"/>
          <w:i w:val="0"/>
          <w:iCs w:val="0"/>
        </w:rPr>
        <w:t>Introduction</w:t>
      </w:r>
    </w:p>
    <w:p w14:paraId="0643A65D" w14:textId="77777777" w:rsidR="00786636" w:rsidRPr="00CF30C8" w:rsidRDefault="00000000">
      <w:pPr>
        <w:rPr>
          <w:rFonts w:ascii="Times New Roman" w:hAnsi="Times New Roman"/>
          <w:sz w:val="28"/>
          <w:szCs w:val="28"/>
        </w:rPr>
      </w:pPr>
      <w:r w:rsidRPr="00CF30C8">
        <w:rPr>
          <w:rFonts w:ascii="Times New Roman" w:hAnsi="Times New Roman"/>
          <w:szCs w:val="28"/>
        </w:rPr>
        <w:t>The Wishlist module is responsible for allowing users to save products they are interested in without immediately purchasing them. Since the project is a frontend-only application with no backend or database server, the wishlist data is stored locally inside the browser using localStorage.</w:t>
      </w:r>
      <w:r w:rsidRPr="00CF30C8">
        <w:rPr>
          <w:rFonts w:ascii="Times New Roman" w:hAnsi="Times New Roman"/>
          <w:szCs w:val="28"/>
        </w:rPr>
        <w:br/>
      </w:r>
      <w:r w:rsidRPr="00CF30C8">
        <w:rPr>
          <w:rFonts w:ascii="Times New Roman" w:hAnsi="Times New Roman"/>
          <w:szCs w:val="28"/>
        </w:rPr>
        <w:br/>
        <w:t>Unlike a simple page script, this file acts as a central controller for multiple responsibilities:</w:t>
      </w:r>
      <w:r w:rsidRPr="00CF30C8">
        <w:rPr>
          <w:rFonts w:ascii="Times New Roman" w:hAnsi="Times New Roman"/>
          <w:szCs w:val="28"/>
        </w:rPr>
        <w:br/>
        <w:t>• Rendering the wishlist page</w:t>
      </w:r>
      <w:r w:rsidRPr="00CF30C8">
        <w:rPr>
          <w:rFonts w:ascii="Times New Roman" w:hAnsi="Times New Roman"/>
          <w:szCs w:val="28"/>
        </w:rPr>
        <w:br/>
        <w:t>• Injecting wishlist icons into product cards</w:t>
      </w:r>
      <w:r w:rsidRPr="00CF30C8">
        <w:rPr>
          <w:rFonts w:ascii="Times New Roman" w:hAnsi="Times New Roman"/>
          <w:szCs w:val="28"/>
        </w:rPr>
        <w:br/>
        <w:t>• Persisting wishlist data</w:t>
      </w:r>
      <w:r w:rsidRPr="00CF30C8">
        <w:rPr>
          <w:rFonts w:ascii="Times New Roman" w:hAnsi="Times New Roman"/>
          <w:szCs w:val="28"/>
        </w:rPr>
        <w:br/>
        <w:t>• Synchronizing wishlist and cart badges</w:t>
      </w:r>
      <w:r w:rsidRPr="00CF30C8">
        <w:rPr>
          <w:rFonts w:ascii="Times New Roman" w:hAnsi="Times New Roman"/>
          <w:szCs w:val="28"/>
        </w:rPr>
        <w:br/>
        <w:t>• Connecting wishlist items with the shopping cart</w:t>
      </w:r>
      <w:r w:rsidRPr="00CF30C8">
        <w:rPr>
          <w:rFonts w:ascii="Times New Roman" w:hAnsi="Times New Roman"/>
          <w:szCs w:val="28"/>
        </w:rPr>
        <w:br/>
        <w:t>• Showing user notifications</w:t>
      </w:r>
      <w:r w:rsidRPr="00CF30C8">
        <w:rPr>
          <w:rFonts w:ascii="Times New Roman" w:hAnsi="Times New Roman"/>
          <w:szCs w:val="28"/>
        </w:rPr>
        <w:br/>
      </w:r>
      <w:r w:rsidRPr="00CF30C8">
        <w:rPr>
          <w:rFonts w:ascii="Times New Roman" w:hAnsi="Times New Roman"/>
          <w:szCs w:val="28"/>
        </w:rPr>
        <w:br/>
        <w:t>Because this script is included on multiple pages, it is designed so that only the relevant functions execute depending on the current page.</w:t>
      </w:r>
    </w:p>
    <w:p w14:paraId="6C51E738" w14:textId="77777777" w:rsidR="00786636" w:rsidRPr="00CF30C8" w:rsidRDefault="00000000">
      <w:pPr>
        <w:pStyle w:val="Heading2"/>
        <w:rPr>
          <w:rFonts w:ascii="Times New Roman" w:hAnsi="Times New Roman" w:cs="Times New Roman"/>
          <w:i w:val="0"/>
          <w:iCs w:val="0"/>
        </w:rPr>
      </w:pPr>
      <w:r w:rsidRPr="00CF30C8">
        <w:rPr>
          <w:rFonts w:ascii="Times New Roman" w:hAnsi="Times New Roman" w:cs="Times New Roman"/>
          <w:i w:val="0"/>
          <w:iCs w:val="0"/>
        </w:rPr>
        <w:t>DOMContentLoaded Initialization</w:t>
      </w:r>
    </w:p>
    <w:p w14:paraId="1D203A58" w14:textId="77777777" w:rsidR="00786636" w:rsidRPr="00CF30C8" w:rsidRDefault="00000000">
      <w:pPr>
        <w:rPr>
          <w:rFonts w:ascii="Times New Roman" w:hAnsi="Times New Roman"/>
        </w:rPr>
      </w:pPr>
      <w:r w:rsidRPr="00CF30C8">
        <w:rPr>
          <w:rFonts w:ascii="Times New Roman" w:hAnsi="Times New Roman"/>
          <w:szCs w:val="28"/>
        </w:rPr>
        <w:t>The first implementation in the file is:</w:t>
      </w:r>
      <w:r w:rsidRPr="00CF30C8">
        <w:rPr>
          <w:rFonts w:ascii="Times New Roman" w:hAnsi="Times New Roman"/>
          <w:szCs w:val="28"/>
        </w:rPr>
        <w:br/>
      </w:r>
      <w:r w:rsidRPr="00CF30C8">
        <w:rPr>
          <w:rFonts w:ascii="Times New Roman" w:hAnsi="Times New Roman"/>
          <w:szCs w:val="28"/>
        </w:rPr>
        <w:br/>
      </w:r>
      <w:proofErr w:type="gramStart"/>
      <w:r w:rsidRPr="00CF30C8">
        <w:rPr>
          <w:rFonts w:ascii="Times New Roman" w:hAnsi="Times New Roman"/>
          <w:szCs w:val="28"/>
        </w:rPr>
        <w:t>document.addEventListener</w:t>
      </w:r>
      <w:proofErr w:type="gramEnd"/>
      <w:r w:rsidRPr="00CF30C8">
        <w:rPr>
          <w:rFonts w:ascii="Times New Roman" w:hAnsi="Times New Roman"/>
          <w:szCs w:val="28"/>
        </w:rPr>
        <w:t>("DOMContentLoaded", () =&gt; {</w:t>
      </w:r>
      <w:r w:rsidRPr="00CF30C8">
        <w:rPr>
          <w:rFonts w:ascii="Times New Roman" w:hAnsi="Times New Roman"/>
          <w:szCs w:val="28"/>
        </w:rPr>
        <w:br/>
        <w:t xml:space="preserve">    </w:t>
      </w:r>
      <w:proofErr w:type="gramStart"/>
      <w:r w:rsidRPr="00CF30C8">
        <w:rPr>
          <w:rFonts w:ascii="Times New Roman" w:hAnsi="Times New Roman"/>
          <w:szCs w:val="28"/>
        </w:rPr>
        <w:t>updateHeaderBadges(</w:t>
      </w:r>
      <w:proofErr w:type="gramEnd"/>
      <w:r w:rsidRPr="00CF30C8">
        <w:rPr>
          <w:rFonts w:ascii="Times New Roman" w:hAnsi="Times New Roman"/>
          <w:szCs w:val="28"/>
        </w:rPr>
        <w:t>);</w:t>
      </w:r>
      <w:r w:rsidRPr="00CF30C8">
        <w:rPr>
          <w:rFonts w:ascii="Times New Roman" w:hAnsi="Times New Roman"/>
          <w:szCs w:val="28"/>
        </w:rPr>
        <w:br/>
        <w:t xml:space="preserve">    </w:t>
      </w:r>
      <w:proofErr w:type="gramStart"/>
      <w:r w:rsidRPr="00CF30C8">
        <w:rPr>
          <w:rFonts w:ascii="Times New Roman" w:hAnsi="Times New Roman"/>
          <w:szCs w:val="28"/>
        </w:rPr>
        <w:t>initializeWishlistButtons(</w:t>
      </w:r>
      <w:proofErr w:type="gramEnd"/>
      <w:r w:rsidRPr="00CF30C8">
        <w:rPr>
          <w:rFonts w:ascii="Times New Roman" w:hAnsi="Times New Roman"/>
          <w:szCs w:val="28"/>
        </w:rPr>
        <w:t>);</w:t>
      </w:r>
      <w:r w:rsidRPr="00CF30C8">
        <w:rPr>
          <w:rFonts w:ascii="Times New Roman" w:hAnsi="Times New Roman"/>
          <w:szCs w:val="28"/>
        </w:rPr>
        <w:br/>
        <w:t xml:space="preserve">    </w:t>
      </w:r>
      <w:proofErr w:type="gramStart"/>
      <w:r w:rsidRPr="00CF30C8">
        <w:rPr>
          <w:rFonts w:ascii="Times New Roman" w:hAnsi="Times New Roman"/>
          <w:szCs w:val="28"/>
        </w:rPr>
        <w:t>renderWishlistPage(</w:t>
      </w:r>
      <w:proofErr w:type="gramEnd"/>
      <w:r w:rsidRPr="00CF30C8">
        <w:rPr>
          <w:rFonts w:ascii="Times New Roman" w:hAnsi="Times New Roman"/>
          <w:szCs w:val="28"/>
        </w:rPr>
        <w:t>);</w:t>
      </w:r>
      <w:r w:rsidRPr="00CF30C8">
        <w:rPr>
          <w:rFonts w:ascii="Times New Roman" w:hAnsi="Times New Roman"/>
          <w:szCs w:val="28"/>
        </w:rPr>
        <w:br/>
        <w:t xml:space="preserve">    </w:t>
      </w:r>
      <w:proofErr w:type="gramStart"/>
      <w:r w:rsidRPr="00CF30C8">
        <w:rPr>
          <w:rFonts w:ascii="Times New Roman" w:hAnsi="Times New Roman"/>
          <w:szCs w:val="28"/>
        </w:rPr>
        <w:t>initializeSingleProductPage(</w:t>
      </w:r>
      <w:proofErr w:type="gramEnd"/>
      <w:r w:rsidRPr="00CF30C8">
        <w:rPr>
          <w:rFonts w:ascii="Times New Roman" w:hAnsi="Times New Roman"/>
          <w:szCs w:val="28"/>
        </w:rPr>
        <w:t>);</w:t>
      </w:r>
      <w:r w:rsidRPr="00CF30C8">
        <w:rPr>
          <w:rFonts w:ascii="Times New Roman" w:hAnsi="Times New Roman"/>
          <w:szCs w:val="28"/>
        </w:rPr>
        <w:br/>
        <w:t>});</w:t>
      </w:r>
      <w:r w:rsidRPr="00CF30C8">
        <w:rPr>
          <w:rFonts w:ascii="Times New Roman" w:hAnsi="Times New Roman"/>
          <w:szCs w:val="28"/>
        </w:rPr>
        <w:br/>
      </w:r>
      <w:r w:rsidRPr="00CF30C8">
        <w:rPr>
          <w:rFonts w:ascii="Times New Roman" w:hAnsi="Times New Roman"/>
          <w:szCs w:val="28"/>
        </w:rPr>
        <w:br/>
        <w:t>Why use DOMContentLoaded?</w:t>
      </w:r>
      <w:r w:rsidRPr="00CF30C8">
        <w:rPr>
          <w:rFonts w:ascii="Times New Roman" w:hAnsi="Times New Roman"/>
          <w:szCs w:val="28"/>
        </w:rPr>
        <w:br/>
      </w:r>
      <w:r w:rsidRPr="00CF30C8">
        <w:rPr>
          <w:rFonts w:ascii="Times New Roman" w:hAnsi="Times New Roman"/>
          <w:szCs w:val="28"/>
        </w:rPr>
        <w:br/>
        <w:t>When the browser loads a webpage, it parses HTML from top to bottom. If JavaScript executes before the HTML elements are created, document.getElementById(...) or document.querySelector(...) will return null.</w:t>
      </w:r>
      <w:r w:rsidRPr="00CF30C8">
        <w:rPr>
          <w:rFonts w:ascii="Times New Roman" w:hAnsi="Times New Roman"/>
          <w:szCs w:val="28"/>
        </w:rPr>
        <w:br/>
      </w:r>
      <w:r w:rsidRPr="00CF30C8">
        <w:rPr>
          <w:rFonts w:ascii="Times New Roman" w:hAnsi="Times New Roman"/>
          <w:szCs w:val="28"/>
        </w:rPr>
        <w:br/>
        <w:t>For example, if JavaScript executes before &lt;div id="wishlist-items"&gt;&lt;/div&gt; is created, then:</w:t>
      </w:r>
      <w:r w:rsidRPr="00CF30C8">
        <w:rPr>
          <w:rFonts w:ascii="Times New Roman" w:hAnsi="Times New Roman"/>
          <w:szCs w:val="28"/>
        </w:rPr>
        <w:br/>
        <w:t>const container = document.getElementById("wishlist-items");</w:t>
      </w:r>
      <w:r w:rsidRPr="00CF30C8">
        <w:rPr>
          <w:rFonts w:ascii="Times New Roman" w:hAnsi="Times New Roman"/>
          <w:szCs w:val="28"/>
        </w:rPr>
        <w:br/>
        <w:t>returns null.</w:t>
      </w:r>
      <w:r w:rsidRPr="00CF30C8">
        <w:rPr>
          <w:rFonts w:ascii="Times New Roman" w:hAnsi="Times New Roman"/>
          <w:szCs w:val="28"/>
        </w:rPr>
        <w:br/>
      </w:r>
      <w:r w:rsidRPr="00CF30C8">
        <w:rPr>
          <w:rFonts w:ascii="Times New Roman" w:hAnsi="Times New Roman"/>
          <w:szCs w:val="28"/>
        </w:rPr>
        <w:br/>
      </w:r>
      <w:r w:rsidRPr="00CF30C8">
        <w:rPr>
          <w:rFonts w:ascii="Times New Roman" w:hAnsi="Times New Roman"/>
          <w:szCs w:val="28"/>
        </w:rPr>
        <w:lastRenderedPageBreak/>
        <w:t>Calling container.innerHTML = "" would throw 'Cannot read properties of null'.</w:t>
      </w:r>
      <w:r w:rsidRPr="00CF30C8">
        <w:rPr>
          <w:rFonts w:ascii="Times New Roman" w:hAnsi="Times New Roman"/>
          <w:szCs w:val="28"/>
        </w:rPr>
        <w:br/>
      </w:r>
      <w:r w:rsidRPr="00CF30C8">
        <w:rPr>
          <w:rFonts w:ascii="Times New Roman" w:hAnsi="Times New Roman"/>
          <w:szCs w:val="28"/>
        </w:rPr>
        <w:br/>
        <w:t>DOMContentLoaded guarantees:</w:t>
      </w:r>
      <w:r w:rsidRPr="00CF30C8">
        <w:rPr>
          <w:rFonts w:ascii="Times New Roman" w:hAnsi="Times New Roman"/>
          <w:szCs w:val="28"/>
        </w:rPr>
        <w:br/>
        <w:t>• Entire HTML is parsed.</w:t>
      </w:r>
      <w:r w:rsidRPr="00CF30C8">
        <w:rPr>
          <w:rFonts w:ascii="Times New Roman" w:hAnsi="Times New Roman"/>
          <w:szCs w:val="28"/>
        </w:rPr>
        <w:br/>
        <w:t>• DOM tree is created.</w:t>
      </w:r>
      <w:r w:rsidRPr="00CF30C8">
        <w:rPr>
          <w:rFonts w:ascii="Times New Roman" w:hAnsi="Times New Roman"/>
          <w:szCs w:val="28"/>
        </w:rPr>
        <w:br/>
        <w:t>• IDs and classes exist.</w:t>
      </w:r>
      <w:r w:rsidRPr="00CF30C8">
        <w:rPr>
          <w:rFonts w:ascii="Times New Roman" w:hAnsi="Times New Roman"/>
          <w:szCs w:val="28"/>
        </w:rPr>
        <w:br/>
        <w:t>before initialization begins.</w:t>
      </w:r>
    </w:p>
    <w:p w14:paraId="786B0421" w14:textId="77777777" w:rsidR="00786636" w:rsidRPr="00CF30C8" w:rsidRDefault="00000000">
      <w:pPr>
        <w:pStyle w:val="Heading2"/>
        <w:rPr>
          <w:rFonts w:ascii="Times New Roman" w:hAnsi="Times New Roman" w:cs="Times New Roman"/>
          <w:i w:val="0"/>
          <w:iCs w:val="0"/>
        </w:rPr>
      </w:pPr>
      <w:r w:rsidRPr="00CF30C8">
        <w:rPr>
          <w:rFonts w:ascii="Times New Roman" w:hAnsi="Times New Roman" w:cs="Times New Roman"/>
          <w:i w:val="0"/>
          <w:iCs w:val="0"/>
        </w:rPr>
        <w:t>Why Four Initialization Functions?</w:t>
      </w:r>
    </w:p>
    <w:p w14:paraId="3C8A4EBD" w14:textId="77777777" w:rsidR="00786636" w:rsidRPr="00CF30C8" w:rsidRDefault="00000000">
      <w:pPr>
        <w:rPr>
          <w:rFonts w:ascii="Times New Roman" w:hAnsi="Times New Roman"/>
          <w:sz w:val="28"/>
          <w:szCs w:val="28"/>
        </w:rPr>
      </w:pPr>
      <w:r w:rsidRPr="00CF30C8">
        <w:rPr>
          <w:rFonts w:ascii="Times New Roman" w:hAnsi="Times New Roman"/>
          <w:szCs w:val="28"/>
        </w:rPr>
        <w:t>Instead of writing one large function, responsibilities are separated:</w:t>
      </w:r>
      <w:r w:rsidRPr="00CF30C8">
        <w:rPr>
          <w:rFonts w:ascii="Times New Roman" w:hAnsi="Times New Roman"/>
          <w:szCs w:val="28"/>
        </w:rPr>
        <w:br/>
        <w:t xml:space="preserve">• </w:t>
      </w:r>
      <w:proofErr w:type="gramStart"/>
      <w:r w:rsidRPr="00CF30C8">
        <w:rPr>
          <w:rFonts w:ascii="Times New Roman" w:hAnsi="Times New Roman"/>
          <w:szCs w:val="28"/>
        </w:rPr>
        <w:t>updateHeaderBadges(</w:t>
      </w:r>
      <w:proofErr w:type="gramEnd"/>
      <w:r w:rsidRPr="00CF30C8">
        <w:rPr>
          <w:rFonts w:ascii="Times New Roman" w:hAnsi="Times New Roman"/>
          <w:szCs w:val="28"/>
        </w:rPr>
        <w:t>) – Updates wishlist and cart badges.</w:t>
      </w:r>
      <w:r w:rsidRPr="00CF30C8">
        <w:rPr>
          <w:rFonts w:ascii="Times New Roman" w:hAnsi="Times New Roman"/>
          <w:szCs w:val="28"/>
        </w:rPr>
        <w:br/>
        <w:t xml:space="preserve">• </w:t>
      </w:r>
      <w:proofErr w:type="gramStart"/>
      <w:r w:rsidRPr="00CF30C8">
        <w:rPr>
          <w:rFonts w:ascii="Times New Roman" w:hAnsi="Times New Roman"/>
          <w:szCs w:val="28"/>
        </w:rPr>
        <w:t>initializeWishlistButtons(</w:t>
      </w:r>
      <w:proofErr w:type="gramEnd"/>
      <w:r w:rsidRPr="00CF30C8">
        <w:rPr>
          <w:rFonts w:ascii="Times New Roman" w:hAnsi="Times New Roman"/>
          <w:szCs w:val="28"/>
        </w:rPr>
        <w:t>) – Dynamically injects heart icons.</w:t>
      </w:r>
      <w:r w:rsidRPr="00CF30C8">
        <w:rPr>
          <w:rFonts w:ascii="Times New Roman" w:hAnsi="Times New Roman"/>
          <w:szCs w:val="28"/>
        </w:rPr>
        <w:br/>
        <w:t xml:space="preserve">• </w:t>
      </w:r>
      <w:proofErr w:type="gramStart"/>
      <w:r w:rsidRPr="00CF30C8">
        <w:rPr>
          <w:rFonts w:ascii="Times New Roman" w:hAnsi="Times New Roman"/>
          <w:szCs w:val="28"/>
        </w:rPr>
        <w:t>renderWishlistPage(</w:t>
      </w:r>
      <w:proofErr w:type="gramEnd"/>
      <w:r w:rsidRPr="00CF30C8">
        <w:rPr>
          <w:rFonts w:ascii="Times New Roman" w:hAnsi="Times New Roman"/>
          <w:szCs w:val="28"/>
        </w:rPr>
        <w:t>) – Renders the wishlist page.</w:t>
      </w:r>
      <w:r w:rsidRPr="00CF30C8">
        <w:rPr>
          <w:rFonts w:ascii="Times New Roman" w:hAnsi="Times New Roman"/>
          <w:szCs w:val="28"/>
        </w:rPr>
        <w:br/>
        <w:t xml:space="preserve">• </w:t>
      </w:r>
      <w:proofErr w:type="gramStart"/>
      <w:r w:rsidRPr="00CF30C8">
        <w:rPr>
          <w:rFonts w:ascii="Times New Roman" w:hAnsi="Times New Roman"/>
          <w:szCs w:val="28"/>
        </w:rPr>
        <w:t>initializeSingleProductPage(</w:t>
      </w:r>
      <w:proofErr w:type="gramEnd"/>
      <w:r w:rsidRPr="00CF30C8">
        <w:rPr>
          <w:rFonts w:ascii="Times New Roman" w:hAnsi="Times New Roman"/>
          <w:szCs w:val="28"/>
        </w:rPr>
        <w:t>) – Initializes sproduct.html.</w:t>
      </w:r>
      <w:r w:rsidRPr="00CF30C8">
        <w:rPr>
          <w:rFonts w:ascii="Times New Roman" w:hAnsi="Times New Roman"/>
          <w:szCs w:val="28"/>
        </w:rPr>
        <w:br/>
      </w:r>
      <w:r w:rsidRPr="00CF30C8">
        <w:rPr>
          <w:rFonts w:ascii="Times New Roman" w:hAnsi="Times New Roman"/>
          <w:szCs w:val="28"/>
        </w:rPr>
        <w:br/>
        <w:t>This follows the Single Responsibility Principle (SRP), making debugging and maintenance easier.</w:t>
      </w:r>
    </w:p>
    <w:p w14:paraId="20FB801B" w14:textId="77777777" w:rsidR="00786636" w:rsidRPr="00CF30C8" w:rsidRDefault="00000000">
      <w:pPr>
        <w:pStyle w:val="Heading2"/>
        <w:rPr>
          <w:rFonts w:ascii="Times New Roman" w:hAnsi="Times New Roman" w:cs="Times New Roman"/>
          <w:i w:val="0"/>
          <w:iCs w:val="0"/>
        </w:rPr>
      </w:pPr>
      <w:proofErr w:type="gramStart"/>
      <w:r w:rsidRPr="00CF30C8">
        <w:rPr>
          <w:rFonts w:ascii="Times New Roman" w:hAnsi="Times New Roman" w:cs="Times New Roman"/>
          <w:i w:val="0"/>
          <w:iCs w:val="0"/>
        </w:rPr>
        <w:t>renderWishlistPage(</w:t>
      </w:r>
      <w:proofErr w:type="gramEnd"/>
      <w:r w:rsidRPr="00CF30C8">
        <w:rPr>
          <w:rFonts w:ascii="Times New Roman" w:hAnsi="Times New Roman" w:cs="Times New Roman"/>
          <w:i w:val="0"/>
          <w:iCs w:val="0"/>
        </w:rPr>
        <w:t>)</w:t>
      </w:r>
    </w:p>
    <w:p w14:paraId="6B6E3E4F" w14:textId="77777777" w:rsidR="00786636" w:rsidRPr="00CF30C8" w:rsidRDefault="00000000">
      <w:pPr>
        <w:rPr>
          <w:rFonts w:ascii="Times New Roman" w:hAnsi="Times New Roman"/>
          <w:sz w:val="28"/>
          <w:szCs w:val="28"/>
        </w:rPr>
      </w:pPr>
      <w:r w:rsidRPr="00CF30C8">
        <w:rPr>
          <w:rFonts w:ascii="Times New Roman" w:hAnsi="Times New Roman"/>
          <w:szCs w:val="28"/>
        </w:rPr>
        <w:t>The function begins by retrieving the wishlist container:</w:t>
      </w:r>
      <w:r w:rsidRPr="00CF30C8">
        <w:rPr>
          <w:rFonts w:ascii="Times New Roman" w:hAnsi="Times New Roman"/>
          <w:szCs w:val="28"/>
        </w:rPr>
        <w:br/>
      </w:r>
      <w:r w:rsidRPr="00CF30C8">
        <w:rPr>
          <w:rFonts w:ascii="Times New Roman" w:hAnsi="Times New Roman"/>
          <w:szCs w:val="28"/>
        </w:rPr>
        <w:br/>
        <w:t xml:space="preserve">const container = </w:t>
      </w:r>
      <w:proofErr w:type="gramStart"/>
      <w:r w:rsidRPr="00CF30C8">
        <w:rPr>
          <w:rFonts w:ascii="Times New Roman" w:hAnsi="Times New Roman"/>
          <w:szCs w:val="28"/>
        </w:rPr>
        <w:t>document.getElementById</w:t>
      </w:r>
      <w:proofErr w:type="gramEnd"/>
      <w:r w:rsidRPr="00CF30C8">
        <w:rPr>
          <w:rFonts w:ascii="Times New Roman" w:hAnsi="Times New Roman"/>
          <w:szCs w:val="28"/>
        </w:rPr>
        <w:t>("wishlist-items");</w:t>
      </w:r>
      <w:r w:rsidRPr="00CF30C8">
        <w:rPr>
          <w:rFonts w:ascii="Times New Roman" w:hAnsi="Times New Roman"/>
          <w:szCs w:val="28"/>
        </w:rPr>
        <w:br/>
      </w:r>
      <w:r w:rsidRPr="00CF30C8">
        <w:rPr>
          <w:rFonts w:ascii="Times New Roman" w:hAnsi="Times New Roman"/>
          <w:szCs w:val="28"/>
        </w:rPr>
        <w:br/>
        <w:t>It immediately checks:</w:t>
      </w:r>
      <w:r w:rsidRPr="00CF30C8">
        <w:rPr>
          <w:rFonts w:ascii="Times New Roman" w:hAnsi="Times New Roman"/>
          <w:szCs w:val="28"/>
        </w:rPr>
        <w:br/>
        <w:t xml:space="preserve">if </w:t>
      </w:r>
      <w:proofErr w:type="gramStart"/>
      <w:r w:rsidRPr="00CF30C8">
        <w:rPr>
          <w:rFonts w:ascii="Times New Roman" w:hAnsi="Times New Roman"/>
          <w:szCs w:val="28"/>
        </w:rPr>
        <w:t>(!container</w:t>
      </w:r>
      <w:proofErr w:type="gramEnd"/>
      <w:r w:rsidRPr="00CF30C8">
        <w:rPr>
          <w:rFonts w:ascii="Times New Roman" w:hAnsi="Times New Roman"/>
          <w:szCs w:val="28"/>
        </w:rPr>
        <w:t>) return;</w:t>
      </w:r>
      <w:r w:rsidRPr="00CF30C8">
        <w:rPr>
          <w:rFonts w:ascii="Times New Roman" w:hAnsi="Times New Roman"/>
          <w:szCs w:val="28"/>
        </w:rPr>
        <w:br/>
      </w:r>
      <w:r w:rsidRPr="00CF30C8">
        <w:rPr>
          <w:rFonts w:ascii="Times New Roman" w:hAnsi="Times New Roman"/>
          <w:szCs w:val="28"/>
        </w:rPr>
        <w:br/>
        <w:t>Since wishlist.js is loaded on multiple pages (index.html, shop.html, wishlist.html, and sproduct.html), only wishlist.html contains the wishlist container. The condition prevents runtime errors on other pages and allows one JavaScript file to be reused across the application.</w:t>
      </w:r>
    </w:p>
    <w:p w14:paraId="7F5946DE" w14:textId="77777777" w:rsidR="00786636" w:rsidRPr="00CF30C8" w:rsidRDefault="00000000">
      <w:pPr>
        <w:pStyle w:val="Heading2"/>
        <w:rPr>
          <w:rFonts w:ascii="Times New Roman" w:hAnsi="Times New Roman" w:cs="Times New Roman"/>
          <w:i w:val="0"/>
          <w:iCs w:val="0"/>
        </w:rPr>
      </w:pPr>
      <w:r w:rsidRPr="00CF30C8">
        <w:rPr>
          <w:rFonts w:ascii="Times New Roman" w:hAnsi="Times New Roman" w:cs="Times New Roman"/>
          <w:i w:val="0"/>
          <w:iCs w:val="0"/>
        </w:rPr>
        <w:t>Reading Wishlist Data</w:t>
      </w:r>
    </w:p>
    <w:p w14:paraId="1F00C1B0" w14:textId="77777777" w:rsidR="00786636" w:rsidRPr="00CF30C8" w:rsidRDefault="00000000">
      <w:pPr>
        <w:rPr>
          <w:rFonts w:ascii="Times New Roman" w:hAnsi="Times New Roman"/>
          <w:sz w:val="28"/>
          <w:szCs w:val="28"/>
        </w:rPr>
      </w:pPr>
      <w:r w:rsidRPr="00CF30C8">
        <w:rPr>
          <w:rFonts w:ascii="Times New Roman" w:hAnsi="Times New Roman"/>
          <w:szCs w:val="28"/>
        </w:rPr>
        <w:t xml:space="preserve">The implementation calls </w:t>
      </w:r>
      <w:proofErr w:type="gramStart"/>
      <w:r w:rsidRPr="00CF30C8">
        <w:rPr>
          <w:rFonts w:ascii="Times New Roman" w:hAnsi="Times New Roman"/>
          <w:szCs w:val="28"/>
        </w:rPr>
        <w:t>getWishlist(</w:t>
      </w:r>
      <w:proofErr w:type="gramEnd"/>
      <w:r w:rsidRPr="00CF30C8">
        <w:rPr>
          <w:rFonts w:ascii="Times New Roman" w:hAnsi="Times New Roman"/>
          <w:szCs w:val="28"/>
        </w:rPr>
        <w:t>):</w:t>
      </w:r>
      <w:r w:rsidRPr="00CF30C8">
        <w:rPr>
          <w:rFonts w:ascii="Times New Roman" w:hAnsi="Times New Roman"/>
          <w:szCs w:val="28"/>
        </w:rPr>
        <w:br/>
      </w:r>
      <w:r w:rsidRPr="00CF30C8">
        <w:rPr>
          <w:rFonts w:ascii="Times New Roman" w:hAnsi="Times New Roman"/>
          <w:szCs w:val="28"/>
        </w:rPr>
        <w:br/>
        <w:t xml:space="preserve">function </w:t>
      </w:r>
      <w:proofErr w:type="gramStart"/>
      <w:r w:rsidRPr="00CF30C8">
        <w:rPr>
          <w:rFonts w:ascii="Times New Roman" w:hAnsi="Times New Roman"/>
          <w:szCs w:val="28"/>
        </w:rPr>
        <w:t>getWishlist(){</w:t>
      </w:r>
      <w:proofErr w:type="gramEnd"/>
      <w:r w:rsidRPr="00CF30C8">
        <w:rPr>
          <w:rFonts w:ascii="Times New Roman" w:hAnsi="Times New Roman"/>
          <w:szCs w:val="28"/>
        </w:rPr>
        <w:br/>
        <w:t xml:space="preserve">    return JSON.parse(localStorage.getItem("cara_wishlist")) || [];</w:t>
      </w:r>
      <w:r w:rsidRPr="00CF30C8">
        <w:rPr>
          <w:rFonts w:ascii="Times New Roman" w:hAnsi="Times New Roman"/>
          <w:szCs w:val="28"/>
        </w:rPr>
        <w:br/>
        <w:t>}</w:t>
      </w:r>
      <w:r w:rsidRPr="00CF30C8">
        <w:rPr>
          <w:rFonts w:ascii="Times New Roman" w:hAnsi="Times New Roman"/>
          <w:szCs w:val="28"/>
        </w:rPr>
        <w:br/>
      </w:r>
      <w:r w:rsidRPr="00CF30C8">
        <w:rPr>
          <w:rFonts w:ascii="Times New Roman" w:hAnsi="Times New Roman"/>
          <w:szCs w:val="28"/>
        </w:rPr>
        <w:br/>
        <w:t>Why localStorage?</w:t>
      </w:r>
      <w:r w:rsidRPr="00CF30C8">
        <w:rPr>
          <w:rFonts w:ascii="Times New Roman" w:hAnsi="Times New Roman"/>
          <w:szCs w:val="28"/>
        </w:rPr>
        <w:br/>
        <w:t>The project has no backend server, database, or authentication system. Therefore, the browser itself becomes the storage system. localStorage persists data even after page refreshes or browser restarts.</w:t>
      </w:r>
      <w:r w:rsidRPr="00CF30C8">
        <w:rPr>
          <w:rFonts w:ascii="Times New Roman" w:hAnsi="Times New Roman"/>
          <w:szCs w:val="28"/>
        </w:rPr>
        <w:br/>
      </w:r>
      <w:r w:rsidRPr="00CF30C8">
        <w:rPr>
          <w:rFonts w:ascii="Times New Roman" w:hAnsi="Times New Roman"/>
          <w:szCs w:val="28"/>
        </w:rPr>
        <w:br/>
        <w:t>Why JSON.parse()?</w:t>
      </w:r>
      <w:r w:rsidRPr="00CF30C8">
        <w:rPr>
          <w:rFonts w:ascii="Times New Roman" w:hAnsi="Times New Roman"/>
          <w:szCs w:val="28"/>
        </w:rPr>
        <w:br/>
        <w:t>localStorage stores only strings. JSON.parse() converts the stored JSON string back into a JavaScript array.</w:t>
      </w:r>
      <w:r w:rsidRPr="00CF30C8">
        <w:rPr>
          <w:rFonts w:ascii="Times New Roman" w:hAnsi="Times New Roman"/>
          <w:szCs w:val="28"/>
        </w:rPr>
        <w:br/>
      </w:r>
      <w:r w:rsidRPr="00CF30C8">
        <w:rPr>
          <w:rFonts w:ascii="Times New Roman" w:hAnsi="Times New Roman"/>
          <w:szCs w:val="28"/>
        </w:rPr>
        <w:lastRenderedPageBreak/>
        <w:br/>
        <w:t>Why || []?</w:t>
      </w:r>
      <w:r w:rsidRPr="00CF30C8">
        <w:rPr>
          <w:rFonts w:ascii="Times New Roman" w:hAnsi="Times New Roman"/>
          <w:szCs w:val="28"/>
        </w:rPr>
        <w:br/>
        <w:t xml:space="preserve">On the first visit, localStorage returns null because no wishlist exists. Returning an empty array prevents runtime errors such as </w:t>
      </w:r>
      <w:proofErr w:type="gramStart"/>
      <w:r w:rsidRPr="00CF30C8">
        <w:rPr>
          <w:rFonts w:ascii="Times New Roman" w:hAnsi="Times New Roman"/>
          <w:szCs w:val="28"/>
        </w:rPr>
        <w:t>wishlist.forEach</w:t>
      </w:r>
      <w:proofErr w:type="gramEnd"/>
      <w:r w:rsidRPr="00CF30C8">
        <w:rPr>
          <w:rFonts w:ascii="Times New Roman" w:hAnsi="Times New Roman"/>
          <w:szCs w:val="28"/>
        </w:rPr>
        <w:t>().</w:t>
      </w:r>
    </w:p>
    <w:p w14:paraId="7B134D55" w14:textId="77777777" w:rsidR="00786636" w:rsidRPr="00CF30C8" w:rsidRDefault="00000000">
      <w:pPr>
        <w:pStyle w:val="Heading2"/>
        <w:rPr>
          <w:rFonts w:ascii="Times New Roman" w:hAnsi="Times New Roman" w:cs="Times New Roman"/>
          <w:i w:val="0"/>
          <w:iCs w:val="0"/>
        </w:rPr>
      </w:pPr>
      <w:r w:rsidRPr="00CF30C8">
        <w:rPr>
          <w:rFonts w:ascii="Times New Roman" w:hAnsi="Times New Roman" w:cs="Times New Roman"/>
          <w:i w:val="0"/>
          <w:iCs w:val="0"/>
        </w:rPr>
        <w:t>Clearing Previous UI</w:t>
      </w:r>
    </w:p>
    <w:p w14:paraId="2E8AB243" w14:textId="77777777" w:rsidR="00786636" w:rsidRPr="00CF30C8" w:rsidRDefault="00000000">
      <w:pPr>
        <w:rPr>
          <w:rFonts w:ascii="Times New Roman" w:hAnsi="Times New Roman"/>
          <w:sz w:val="28"/>
          <w:szCs w:val="28"/>
        </w:rPr>
      </w:pPr>
      <w:r w:rsidRPr="00CF30C8">
        <w:rPr>
          <w:rFonts w:ascii="Times New Roman" w:hAnsi="Times New Roman"/>
          <w:szCs w:val="28"/>
        </w:rPr>
        <w:t>Before rendering, the implementation executes:</w:t>
      </w:r>
      <w:r w:rsidRPr="00CF30C8">
        <w:rPr>
          <w:rFonts w:ascii="Times New Roman" w:hAnsi="Times New Roman"/>
          <w:szCs w:val="28"/>
        </w:rPr>
        <w:br/>
      </w:r>
      <w:proofErr w:type="gramStart"/>
      <w:r w:rsidRPr="00CF30C8">
        <w:rPr>
          <w:rFonts w:ascii="Times New Roman" w:hAnsi="Times New Roman"/>
          <w:szCs w:val="28"/>
        </w:rPr>
        <w:t>container.innerHTML</w:t>
      </w:r>
      <w:proofErr w:type="gramEnd"/>
      <w:r w:rsidRPr="00CF30C8">
        <w:rPr>
          <w:rFonts w:ascii="Times New Roman" w:hAnsi="Times New Roman"/>
          <w:szCs w:val="28"/>
        </w:rPr>
        <w:t xml:space="preserve"> = "";</w:t>
      </w:r>
      <w:r w:rsidRPr="00CF30C8">
        <w:rPr>
          <w:rFonts w:ascii="Times New Roman" w:hAnsi="Times New Roman"/>
          <w:szCs w:val="28"/>
        </w:rPr>
        <w:br/>
      </w:r>
      <w:r w:rsidRPr="00CF30C8">
        <w:rPr>
          <w:rFonts w:ascii="Times New Roman" w:hAnsi="Times New Roman"/>
          <w:szCs w:val="28"/>
        </w:rPr>
        <w:br/>
      </w:r>
      <w:proofErr w:type="gramStart"/>
      <w:r w:rsidRPr="00CF30C8">
        <w:rPr>
          <w:rFonts w:ascii="Times New Roman" w:hAnsi="Times New Roman"/>
          <w:szCs w:val="28"/>
        </w:rPr>
        <w:t>This clears</w:t>
      </w:r>
      <w:proofErr w:type="gramEnd"/>
      <w:r w:rsidRPr="00CF30C8">
        <w:rPr>
          <w:rFonts w:ascii="Times New Roman" w:hAnsi="Times New Roman"/>
          <w:szCs w:val="28"/>
        </w:rPr>
        <w:t xml:space="preserve"> previously rendered HTML and ensures that the UI always reflects the latest localStorage data, preventing duplicate product cards.</w:t>
      </w:r>
    </w:p>
    <w:p w14:paraId="19E57BE6" w14:textId="77777777" w:rsidR="00786636" w:rsidRPr="00CF30C8" w:rsidRDefault="00000000">
      <w:pPr>
        <w:pStyle w:val="Heading2"/>
        <w:rPr>
          <w:rFonts w:ascii="Times New Roman" w:hAnsi="Times New Roman" w:cs="Times New Roman"/>
          <w:i w:val="0"/>
          <w:iCs w:val="0"/>
        </w:rPr>
      </w:pPr>
      <w:r w:rsidRPr="00CF30C8">
        <w:rPr>
          <w:rFonts w:ascii="Times New Roman" w:hAnsi="Times New Roman" w:cs="Times New Roman"/>
          <w:i w:val="0"/>
          <w:iCs w:val="0"/>
        </w:rPr>
        <w:t>Dynamic Card Creation</w:t>
      </w:r>
    </w:p>
    <w:p w14:paraId="13CEEBF1" w14:textId="77777777" w:rsidR="00786636" w:rsidRPr="00CF30C8" w:rsidRDefault="00000000">
      <w:pPr>
        <w:rPr>
          <w:rFonts w:ascii="Times New Roman" w:hAnsi="Times New Roman"/>
          <w:sz w:val="28"/>
          <w:szCs w:val="28"/>
        </w:rPr>
      </w:pPr>
      <w:r w:rsidRPr="00CF30C8">
        <w:rPr>
          <w:rFonts w:ascii="Times New Roman" w:hAnsi="Times New Roman"/>
          <w:szCs w:val="28"/>
        </w:rPr>
        <w:t>Product cards are created dynamically using:</w:t>
      </w:r>
      <w:r w:rsidRPr="00CF30C8">
        <w:rPr>
          <w:rFonts w:ascii="Times New Roman" w:hAnsi="Times New Roman"/>
          <w:szCs w:val="28"/>
        </w:rPr>
        <w:br/>
      </w:r>
      <w:r w:rsidRPr="00CF30C8">
        <w:rPr>
          <w:rFonts w:ascii="Times New Roman" w:hAnsi="Times New Roman"/>
          <w:szCs w:val="28"/>
        </w:rPr>
        <w:br/>
        <w:t xml:space="preserve">const productCard = </w:t>
      </w:r>
      <w:proofErr w:type="gramStart"/>
      <w:r w:rsidRPr="00CF30C8">
        <w:rPr>
          <w:rFonts w:ascii="Times New Roman" w:hAnsi="Times New Roman"/>
          <w:szCs w:val="28"/>
        </w:rPr>
        <w:t>document.createElement</w:t>
      </w:r>
      <w:proofErr w:type="gramEnd"/>
      <w:r w:rsidRPr="00CF30C8">
        <w:rPr>
          <w:rFonts w:ascii="Times New Roman" w:hAnsi="Times New Roman"/>
          <w:szCs w:val="28"/>
        </w:rPr>
        <w:t>("div");</w:t>
      </w:r>
      <w:r w:rsidRPr="00CF30C8">
        <w:rPr>
          <w:rFonts w:ascii="Times New Roman" w:hAnsi="Times New Roman"/>
          <w:szCs w:val="28"/>
        </w:rPr>
        <w:br/>
        <w:t>productCard.className = "pro";</w:t>
      </w:r>
      <w:r w:rsidRPr="00CF30C8">
        <w:rPr>
          <w:rFonts w:ascii="Times New Roman" w:hAnsi="Times New Roman"/>
          <w:szCs w:val="28"/>
        </w:rPr>
        <w:br/>
      </w:r>
      <w:r w:rsidRPr="00CF30C8">
        <w:rPr>
          <w:rFonts w:ascii="Times New Roman" w:hAnsi="Times New Roman"/>
          <w:szCs w:val="28"/>
        </w:rPr>
        <w:br/>
        <w:t>Since the number of wishlist items is unknown, dynamic DOM creation is more flexible than hardcoded HTML.</w:t>
      </w:r>
    </w:p>
    <w:p w14:paraId="043E37AC" w14:textId="77777777" w:rsidR="00786636" w:rsidRPr="00CF30C8" w:rsidRDefault="00000000">
      <w:pPr>
        <w:pStyle w:val="Heading2"/>
        <w:rPr>
          <w:rFonts w:ascii="Times New Roman" w:hAnsi="Times New Roman" w:cs="Times New Roman"/>
          <w:i w:val="0"/>
          <w:iCs w:val="0"/>
        </w:rPr>
      </w:pPr>
      <w:r w:rsidRPr="00CF30C8">
        <w:rPr>
          <w:rFonts w:ascii="Times New Roman" w:hAnsi="Times New Roman" w:cs="Times New Roman"/>
          <w:i w:val="0"/>
          <w:iCs w:val="0"/>
        </w:rPr>
        <w:t>Removing Wishlist Items</w:t>
      </w:r>
    </w:p>
    <w:p w14:paraId="61EA8106" w14:textId="77777777" w:rsidR="00786636" w:rsidRPr="00CF30C8" w:rsidRDefault="00000000">
      <w:pPr>
        <w:rPr>
          <w:rFonts w:ascii="Times New Roman" w:hAnsi="Times New Roman"/>
          <w:sz w:val="28"/>
          <w:szCs w:val="28"/>
        </w:rPr>
      </w:pPr>
      <w:r w:rsidRPr="00CF30C8">
        <w:rPr>
          <w:rFonts w:ascii="Times New Roman" w:hAnsi="Times New Roman"/>
          <w:szCs w:val="28"/>
        </w:rPr>
        <w:t>The implementation uses:</w:t>
      </w:r>
      <w:r w:rsidRPr="00CF30C8">
        <w:rPr>
          <w:rFonts w:ascii="Times New Roman" w:hAnsi="Times New Roman"/>
          <w:szCs w:val="28"/>
        </w:rPr>
        <w:br/>
      </w:r>
      <w:r w:rsidRPr="00CF30C8">
        <w:rPr>
          <w:rFonts w:ascii="Times New Roman" w:hAnsi="Times New Roman"/>
          <w:szCs w:val="28"/>
        </w:rPr>
        <w:br/>
        <w:t>const idx = currentList.findIndex(item =&gt; item.id === id);</w:t>
      </w:r>
      <w:r w:rsidRPr="00CF30C8">
        <w:rPr>
          <w:rFonts w:ascii="Times New Roman" w:hAnsi="Times New Roman"/>
          <w:szCs w:val="28"/>
        </w:rPr>
        <w:br/>
      </w:r>
      <w:r w:rsidRPr="00CF30C8">
        <w:rPr>
          <w:rFonts w:ascii="Times New Roman" w:hAnsi="Times New Roman"/>
          <w:szCs w:val="28"/>
        </w:rPr>
        <w:br/>
      </w:r>
      <w:proofErr w:type="gramStart"/>
      <w:r w:rsidRPr="00CF30C8">
        <w:rPr>
          <w:rFonts w:ascii="Times New Roman" w:hAnsi="Times New Roman"/>
          <w:szCs w:val="28"/>
        </w:rPr>
        <w:t>findIndex(</w:t>
      </w:r>
      <w:proofErr w:type="gramEnd"/>
      <w:r w:rsidRPr="00CF30C8">
        <w:rPr>
          <w:rFonts w:ascii="Times New Roman" w:hAnsi="Times New Roman"/>
          <w:szCs w:val="28"/>
        </w:rPr>
        <w:t xml:space="preserve">) returns the array index, allowing </w:t>
      </w:r>
      <w:proofErr w:type="gramStart"/>
      <w:r w:rsidRPr="00CF30C8">
        <w:rPr>
          <w:rFonts w:ascii="Times New Roman" w:hAnsi="Times New Roman"/>
          <w:szCs w:val="28"/>
        </w:rPr>
        <w:t>splice(</w:t>
      </w:r>
      <w:proofErr w:type="gramEnd"/>
      <w:r w:rsidRPr="00CF30C8">
        <w:rPr>
          <w:rFonts w:ascii="Times New Roman" w:hAnsi="Times New Roman"/>
          <w:szCs w:val="28"/>
        </w:rPr>
        <w:t>idx, 1) to remove exactly one item without creating a new array.</w:t>
      </w:r>
    </w:p>
    <w:p w14:paraId="7C649E37" w14:textId="77777777" w:rsidR="00786636" w:rsidRPr="00CF30C8" w:rsidRDefault="00000000">
      <w:pPr>
        <w:pStyle w:val="Heading2"/>
        <w:rPr>
          <w:rFonts w:ascii="Times New Roman" w:hAnsi="Times New Roman" w:cs="Times New Roman"/>
          <w:i w:val="0"/>
          <w:iCs w:val="0"/>
        </w:rPr>
      </w:pPr>
      <w:proofErr w:type="gramStart"/>
      <w:r w:rsidRPr="00CF30C8">
        <w:rPr>
          <w:rFonts w:ascii="Times New Roman" w:hAnsi="Times New Roman" w:cs="Times New Roman"/>
          <w:i w:val="0"/>
          <w:iCs w:val="0"/>
        </w:rPr>
        <w:t>saveWishlist(</w:t>
      </w:r>
      <w:proofErr w:type="gramEnd"/>
      <w:r w:rsidRPr="00CF30C8">
        <w:rPr>
          <w:rFonts w:ascii="Times New Roman" w:hAnsi="Times New Roman" w:cs="Times New Roman"/>
          <w:i w:val="0"/>
          <w:iCs w:val="0"/>
        </w:rPr>
        <w:t>)</w:t>
      </w:r>
    </w:p>
    <w:p w14:paraId="3B16986B" w14:textId="77777777" w:rsidR="00786636" w:rsidRPr="00CF30C8" w:rsidRDefault="00000000">
      <w:pPr>
        <w:rPr>
          <w:rFonts w:ascii="Times New Roman" w:hAnsi="Times New Roman"/>
          <w:sz w:val="28"/>
          <w:szCs w:val="28"/>
        </w:rPr>
      </w:pPr>
      <w:r w:rsidRPr="00CF30C8">
        <w:rPr>
          <w:rFonts w:ascii="Times New Roman" w:hAnsi="Times New Roman"/>
          <w:szCs w:val="28"/>
        </w:rPr>
        <w:t>The wishlist is stored using:</w:t>
      </w:r>
      <w:r w:rsidRPr="00CF30C8">
        <w:rPr>
          <w:rFonts w:ascii="Times New Roman" w:hAnsi="Times New Roman"/>
          <w:szCs w:val="28"/>
        </w:rPr>
        <w:br/>
      </w:r>
      <w:r w:rsidRPr="00CF30C8">
        <w:rPr>
          <w:rFonts w:ascii="Times New Roman" w:hAnsi="Times New Roman"/>
          <w:szCs w:val="28"/>
        </w:rPr>
        <w:br/>
        <w:t>localStorage.setItem("cara_wishlist", JSON.stringify(wishlist));</w:t>
      </w:r>
      <w:r w:rsidRPr="00CF30C8">
        <w:rPr>
          <w:rFonts w:ascii="Times New Roman" w:hAnsi="Times New Roman"/>
          <w:szCs w:val="28"/>
        </w:rPr>
        <w:br/>
      </w:r>
      <w:proofErr w:type="gramStart"/>
      <w:r w:rsidRPr="00CF30C8">
        <w:rPr>
          <w:rFonts w:ascii="Times New Roman" w:hAnsi="Times New Roman"/>
          <w:szCs w:val="28"/>
        </w:rPr>
        <w:t>updateHeaderBadges(</w:t>
      </w:r>
      <w:proofErr w:type="gramEnd"/>
      <w:r w:rsidRPr="00CF30C8">
        <w:rPr>
          <w:rFonts w:ascii="Times New Roman" w:hAnsi="Times New Roman"/>
          <w:szCs w:val="28"/>
        </w:rPr>
        <w:t>);</w:t>
      </w:r>
      <w:r w:rsidRPr="00CF30C8">
        <w:rPr>
          <w:rFonts w:ascii="Times New Roman" w:hAnsi="Times New Roman"/>
          <w:szCs w:val="28"/>
        </w:rPr>
        <w:br/>
      </w:r>
      <w:r w:rsidRPr="00CF30C8">
        <w:rPr>
          <w:rFonts w:ascii="Times New Roman" w:hAnsi="Times New Roman"/>
          <w:szCs w:val="28"/>
        </w:rPr>
        <w:br/>
        <w:t xml:space="preserve">Calling </w:t>
      </w:r>
      <w:proofErr w:type="gramStart"/>
      <w:r w:rsidRPr="00CF30C8">
        <w:rPr>
          <w:rFonts w:ascii="Times New Roman" w:hAnsi="Times New Roman"/>
          <w:szCs w:val="28"/>
        </w:rPr>
        <w:t>updateHeaderBadges(</w:t>
      </w:r>
      <w:proofErr w:type="gramEnd"/>
      <w:r w:rsidRPr="00CF30C8">
        <w:rPr>
          <w:rFonts w:ascii="Times New Roman" w:hAnsi="Times New Roman"/>
          <w:szCs w:val="28"/>
        </w:rPr>
        <w:t xml:space="preserve">) inside </w:t>
      </w:r>
      <w:proofErr w:type="gramStart"/>
      <w:r w:rsidRPr="00CF30C8">
        <w:rPr>
          <w:rFonts w:ascii="Times New Roman" w:hAnsi="Times New Roman"/>
          <w:szCs w:val="28"/>
        </w:rPr>
        <w:t>saveWishlist(</w:t>
      </w:r>
      <w:proofErr w:type="gramEnd"/>
      <w:r w:rsidRPr="00CF30C8">
        <w:rPr>
          <w:rFonts w:ascii="Times New Roman" w:hAnsi="Times New Roman"/>
          <w:szCs w:val="28"/>
        </w:rPr>
        <w:t>) guarantees badge synchronization whenever the wishlist changes, avoiding duplicated update logic.</w:t>
      </w:r>
    </w:p>
    <w:p w14:paraId="6CE22533" w14:textId="77777777" w:rsidR="00786636" w:rsidRPr="00CF30C8" w:rsidRDefault="00000000">
      <w:pPr>
        <w:pStyle w:val="Heading2"/>
        <w:rPr>
          <w:rFonts w:ascii="Times New Roman" w:hAnsi="Times New Roman" w:cs="Times New Roman"/>
          <w:i w:val="0"/>
          <w:iCs w:val="0"/>
        </w:rPr>
      </w:pPr>
      <w:proofErr w:type="gramStart"/>
      <w:r w:rsidRPr="00CF30C8">
        <w:rPr>
          <w:rFonts w:ascii="Times New Roman" w:hAnsi="Times New Roman" w:cs="Times New Roman"/>
          <w:i w:val="0"/>
          <w:iCs w:val="0"/>
        </w:rPr>
        <w:t>initializeWishlistButtons(</w:t>
      </w:r>
      <w:proofErr w:type="gramEnd"/>
      <w:r w:rsidRPr="00CF30C8">
        <w:rPr>
          <w:rFonts w:ascii="Times New Roman" w:hAnsi="Times New Roman" w:cs="Times New Roman"/>
          <w:i w:val="0"/>
          <w:iCs w:val="0"/>
        </w:rPr>
        <w:t>)</w:t>
      </w:r>
    </w:p>
    <w:p w14:paraId="3AB9F7AF" w14:textId="77777777" w:rsidR="00786636" w:rsidRPr="00CF30C8" w:rsidRDefault="00000000">
      <w:pPr>
        <w:rPr>
          <w:rFonts w:ascii="Times New Roman" w:hAnsi="Times New Roman"/>
          <w:sz w:val="28"/>
          <w:szCs w:val="28"/>
        </w:rPr>
      </w:pPr>
      <w:r w:rsidRPr="00CF30C8">
        <w:rPr>
          <w:rFonts w:ascii="Times New Roman" w:hAnsi="Times New Roman"/>
          <w:szCs w:val="28"/>
        </w:rPr>
        <w:t>The function retrieves all product cards using:</w:t>
      </w:r>
      <w:r w:rsidRPr="00CF30C8">
        <w:rPr>
          <w:rFonts w:ascii="Times New Roman" w:hAnsi="Times New Roman"/>
          <w:szCs w:val="28"/>
        </w:rPr>
        <w:br/>
      </w:r>
      <w:r w:rsidRPr="00CF30C8">
        <w:rPr>
          <w:rFonts w:ascii="Times New Roman" w:hAnsi="Times New Roman"/>
          <w:szCs w:val="28"/>
        </w:rPr>
        <w:br/>
        <w:t xml:space="preserve">const products = </w:t>
      </w:r>
      <w:proofErr w:type="gramStart"/>
      <w:r w:rsidRPr="00CF30C8">
        <w:rPr>
          <w:rFonts w:ascii="Times New Roman" w:hAnsi="Times New Roman"/>
          <w:szCs w:val="28"/>
        </w:rPr>
        <w:t>document.querySelectorAll</w:t>
      </w:r>
      <w:proofErr w:type="gramEnd"/>
      <w:r w:rsidRPr="00CF30C8">
        <w:rPr>
          <w:rFonts w:ascii="Times New Roman" w:hAnsi="Times New Roman"/>
          <w:szCs w:val="28"/>
        </w:rPr>
        <w:t>("#product1 .pro");</w:t>
      </w:r>
      <w:r w:rsidRPr="00CF30C8">
        <w:rPr>
          <w:rFonts w:ascii="Times New Roman" w:hAnsi="Times New Roman"/>
          <w:szCs w:val="28"/>
        </w:rPr>
        <w:br/>
      </w:r>
      <w:r w:rsidRPr="00CF30C8">
        <w:rPr>
          <w:rFonts w:ascii="Times New Roman" w:hAnsi="Times New Roman"/>
          <w:szCs w:val="28"/>
        </w:rPr>
        <w:br/>
      </w:r>
      <w:proofErr w:type="gramStart"/>
      <w:r w:rsidRPr="00CF30C8">
        <w:rPr>
          <w:rFonts w:ascii="Times New Roman" w:hAnsi="Times New Roman"/>
          <w:szCs w:val="28"/>
        </w:rPr>
        <w:t>querySelectorAll(</w:t>
      </w:r>
      <w:proofErr w:type="gramEnd"/>
      <w:r w:rsidRPr="00CF30C8">
        <w:rPr>
          <w:rFonts w:ascii="Times New Roman" w:hAnsi="Times New Roman"/>
          <w:szCs w:val="28"/>
        </w:rPr>
        <w:t>) returns a NodeList, allowing every product card to be processed individually.</w:t>
      </w:r>
    </w:p>
    <w:p w14:paraId="0B5FCC9E" w14:textId="77777777" w:rsidR="00786636" w:rsidRPr="00CF30C8" w:rsidRDefault="00000000">
      <w:pPr>
        <w:pStyle w:val="Heading2"/>
        <w:rPr>
          <w:rFonts w:ascii="Times New Roman" w:hAnsi="Times New Roman" w:cs="Times New Roman"/>
          <w:i w:val="0"/>
          <w:iCs w:val="0"/>
        </w:rPr>
      </w:pPr>
      <w:r w:rsidRPr="00CF30C8">
        <w:rPr>
          <w:rFonts w:ascii="Times New Roman" w:hAnsi="Times New Roman" w:cs="Times New Roman"/>
          <w:i w:val="0"/>
          <w:iCs w:val="0"/>
        </w:rPr>
        <w:lastRenderedPageBreak/>
        <w:t>Extracting Product Information</w:t>
      </w:r>
    </w:p>
    <w:p w14:paraId="75398D48" w14:textId="77777777" w:rsidR="00786636" w:rsidRPr="00CF30C8" w:rsidRDefault="00000000">
      <w:pPr>
        <w:rPr>
          <w:rFonts w:ascii="Times New Roman" w:hAnsi="Times New Roman"/>
          <w:sz w:val="28"/>
          <w:szCs w:val="28"/>
        </w:rPr>
      </w:pPr>
      <w:r w:rsidRPr="00CF30C8">
        <w:rPr>
          <w:rFonts w:ascii="Times New Roman" w:hAnsi="Times New Roman"/>
          <w:szCs w:val="28"/>
        </w:rPr>
        <w:t>Instead of hardcoding product details, JavaScript reads values directly from the HTML, for example:</w:t>
      </w:r>
      <w:r w:rsidRPr="00CF30C8">
        <w:rPr>
          <w:rFonts w:ascii="Times New Roman" w:hAnsi="Times New Roman"/>
          <w:szCs w:val="28"/>
        </w:rPr>
        <w:br/>
      </w:r>
      <w:r w:rsidRPr="00CF30C8">
        <w:rPr>
          <w:rFonts w:ascii="Times New Roman" w:hAnsi="Times New Roman"/>
          <w:szCs w:val="28"/>
        </w:rPr>
        <w:br/>
        <w:t xml:space="preserve">const title = </w:t>
      </w:r>
      <w:proofErr w:type="gramStart"/>
      <w:r w:rsidRPr="00CF30C8">
        <w:rPr>
          <w:rFonts w:ascii="Times New Roman" w:hAnsi="Times New Roman"/>
          <w:szCs w:val="28"/>
        </w:rPr>
        <w:t>pro.querySelector</w:t>
      </w:r>
      <w:proofErr w:type="gramEnd"/>
      <w:r w:rsidRPr="00CF30C8">
        <w:rPr>
          <w:rFonts w:ascii="Times New Roman" w:hAnsi="Times New Roman"/>
          <w:szCs w:val="28"/>
        </w:rPr>
        <w:t>(</w:t>
      </w:r>
      <w:proofErr w:type="gramStart"/>
      <w:r w:rsidRPr="00CF30C8">
        <w:rPr>
          <w:rFonts w:ascii="Times New Roman" w:hAnsi="Times New Roman"/>
          <w:szCs w:val="28"/>
        </w:rPr>
        <w:t>".des</w:t>
      </w:r>
      <w:proofErr w:type="gramEnd"/>
      <w:r w:rsidRPr="00CF30C8">
        <w:rPr>
          <w:rFonts w:ascii="Times New Roman" w:hAnsi="Times New Roman"/>
          <w:szCs w:val="28"/>
        </w:rPr>
        <w:t xml:space="preserve"> h5");</w:t>
      </w:r>
      <w:r w:rsidRPr="00CF30C8">
        <w:rPr>
          <w:rFonts w:ascii="Times New Roman" w:hAnsi="Times New Roman"/>
          <w:szCs w:val="28"/>
        </w:rPr>
        <w:br/>
      </w:r>
      <w:r w:rsidRPr="00CF30C8">
        <w:rPr>
          <w:rFonts w:ascii="Times New Roman" w:hAnsi="Times New Roman"/>
          <w:szCs w:val="28"/>
        </w:rPr>
        <w:br/>
        <w:t>This keeps the script independent of product data.</w:t>
      </w:r>
    </w:p>
    <w:p w14:paraId="3BEDF2BA" w14:textId="77777777" w:rsidR="00786636" w:rsidRPr="00CF30C8" w:rsidRDefault="00000000">
      <w:pPr>
        <w:pStyle w:val="Heading2"/>
        <w:rPr>
          <w:rFonts w:ascii="Times New Roman" w:hAnsi="Times New Roman" w:cs="Times New Roman"/>
          <w:i w:val="0"/>
          <w:iCs w:val="0"/>
        </w:rPr>
      </w:pPr>
      <w:r w:rsidRPr="00CF30C8">
        <w:rPr>
          <w:rFonts w:ascii="Times New Roman" w:hAnsi="Times New Roman" w:cs="Times New Roman"/>
          <w:i w:val="0"/>
          <w:iCs w:val="0"/>
        </w:rPr>
        <w:t>Adding Heart Icons</w:t>
      </w:r>
    </w:p>
    <w:p w14:paraId="32858EE1" w14:textId="77777777" w:rsidR="00786636" w:rsidRPr="00CF30C8" w:rsidRDefault="00000000">
      <w:pPr>
        <w:rPr>
          <w:rFonts w:ascii="Times New Roman" w:hAnsi="Times New Roman"/>
          <w:sz w:val="28"/>
          <w:szCs w:val="28"/>
        </w:rPr>
      </w:pPr>
      <w:r w:rsidRPr="00CF30C8">
        <w:rPr>
          <w:rFonts w:ascii="Times New Roman" w:hAnsi="Times New Roman"/>
          <w:szCs w:val="28"/>
        </w:rPr>
        <w:t>Heart icons are created dynamically using:</w:t>
      </w:r>
      <w:r w:rsidRPr="00CF30C8">
        <w:rPr>
          <w:rFonts w:ascii="Times New Roman" w:hAnsi="Times New Roman"/>
          <w:szCs w:val="28"/>
        </w:rPr>
        <w:br/>
      </w:r>
      <w:r w:rsidRPr="00CF30C8">
        <w:rPr>
          <w:rFonts w:ascii="Times New Roman" w:hAnsi="Times New Roman"/>
          <w:szCs w:val="28"/>
        </w:rPr>
        <w:br/>
        <w:t xml:space="preserve">const heart = </w:t>
      </w:r>
      <w:proofErr w:type="gramStart"/>
      <w:r w:rsidRPr="00CF30C8">
        <w:rPr>
          <w:rFonts w:ascii="Times New Roman" w:hAnsi="Times New Roman"/>
          <w:szCs w:val="28"/>
        </w:rPr>
        <w:t>document.createElement</w:t>
      </w:r>
      <w:proofErr w:type="gramEnd"/>
      <w:r w:rsidRPr="00CF30C8">
        <w:rPr>
          <w:rFonts w:ascii="Times New Roman" w:hAnsi="Times New Roman"/>
          <w:szCs w:val="28"/>
        </w:rPr>
        <w:t>("i");</w:t>
      </w:r>
      <w:r w:rsidRPr="00CF30C8">
        <w:rPr>
          <w:rFonts w:ascii="Times New Roman" w:hAnsi="Times New Roman"/>
          <w:szCs w:val="28"/>
        </w:rPr>
        <w:br/>
      </w:r>
      <w:r w:rsidRPr="00CF30C8">
        <w:rPr>
          <w:rFonts w:ascii="Times New Roman" w:hAnsi="Times New Roman"/>
          <w:szCs w:val="28"/>
        </w:rPr>
        <w:br/>
        <w:t>This avoids manually editing every HTML page and injects wishlist functionality only where required.</w:t>
      </w:r>
    </w:p>
    <w:p w14:paraId="48C72840" w14:textId="77777777" w:rsidR="00786636" w:rsidRPr="00CF30C8" w:rsidRDefault="00000000">
      <w:pPr>
        <w:pStyle w:val="Heading2"/>
        <w:rPr>
          <w:rFonts w:ascii="Times New Roman" w:hAnsi="Times New Roman" w:cs="Times New Roman"/>
          <w:i w:val="0"/>
          <w:iCs w:val="0"/>
        </w:rPr>
      </w:pPr>
      <w:r w:rsidRPr="00CF30C8">
        <w:rPr>
          <w:rFonts w:ascii="Times New Roman" w:hAnsi="Times New Roman" w:cs="Times New Roman"/>
          <w:i w:val="0"/>
          <w:iCs w:val="0"/>
        </w:rPr>
        <w:t>Checking Existing Wishlist</w:t>
      </w:r>
    </w:p>
    <w:p w14:paraId="1B600947" w14:textId="77777777" w:rsidR="00786636" w:rsidRPr="00CF30C8" w:rsidRDefault="00000000">
      <w:pPr>
        <w:rPr>
          <w:rFonts w:ascii="Times New Roman" w:hAnsi="Times New Roman"/>
          <w:sz w:val="28"/>
          <w:szCs w:val="28"/>
        </w:rPr>
      </w:pPr>
      <w:r w:rsidRPr="00CF30C8">
        <w:rPr>
          <w:rFonts w:ascii="Times New Roman" w:hAnsi="Times New Roman"/>
          <w:szCs w:val="28"/>
        </w:rPr>
        <w:t xml:space="preserve">The implementation uses </w:t>
      </w:r>
      <w:proofErr w:type="gramStart"/>
      <w:r w:rsidRPr="00CF30C8">
        <w:rPr>
          <w:rFonts w:ascii="Times New Roman" w:hAnsi="Times New Roman"/>
          <w:szCs w:val="28"/>
        </w:rPr>
        <w:t>wishlist.some</w:t>
      </w:r>
      <w:proofErr w:type="gramEnd"/>
      <w:r w:rsidRPr="00CF30C8">
        <w:rPr>
          <w:rFonts w:ascii="Times New Roman" w:hAnsi="Times New Roman"/>
          <w:szCs w:val="28"/>
        </w:rPr>
        <w:t>() to determine whether a product already exists.</w:t>
      </w:r>
      <w:r w:rsidRPr="00CF30C8">
        <w:rPr>
          <w:rFonts w:ascii="Times New Roman" w:hAnsi="Times New Roman"/>
          <w:szCs w:val="28"/>
        </w:rPr>
        <w:br/>
      </w:r>
      <w:r w:rsidRPr="00CF30C8">
        <w:rPr>
          <w:rFonts w:ascii="Times New Roman" w:hAnsi="Times New Roman"/>
          <w:szCs w:val="28"/>
        </w:rPr>
        <w:br/>
      </w:r>
      <w:proofErr w:type="gramStart"/>
      <w:r w:rsidRPr="00CF30C8">
        <w:rPr>
          <w:rFonts w:ascii="Times New Roman" w:hAnsi="Times New Roman"/>
          <w:szCs w:val="28"/>
        </w:rPr>
        <w:t>some(</w:t>
      </w:r>
      <w:proofErr w:type="gramEnd"/>
      <w:r w:rsidRPr="00CF30C8">
        <w:rPr>
          <w:rFonts w:ascii="Times New Roman" w:hAnsi="Times New Roman"/>
          <w:szCs w:val="28"/>
        </w:rPr>
        <w:t>) returns a Boolean value and stops searching as soon as a match is found, making it efficient.</w:t>
      </w:r>
    </w:p>
    <w:p w14:paraId="4E509D18" w14:textId="77777777" w:rsidR="00786636" w:rsidRPr="00CF30C8" w:rsidRDefault="00000000">
      <w:pPr>
        <w:pStyle w:val="Heading2"/>
        <w:rPr>
          <w:rFonts w:ascii="Times New Roman" w:hAnsi="Times New Roman" w:cs="Times New Roman"/>
          <w:i w:val="0"/>
          <w:iCs w:val="0"/>
        </w:rPr>
      </w:pPr>
      <w:proofErr w:type="gramStart"/>
      <w:r w:rsidRPr="00CF30C8">
        <w:rPr>
          <w:rFonts w:ascii="Times New Roman" w:hAnsi="Times New Roman" w:cs="Times New Roman"/>
          <w:i w:val="0"/>
          <w:iCs w:val="0"/>
        </w:rPr>
        <w:t>addToCart(</w:t>
      </w:r>
      <w:proofErr w:type="gramEnd"/>
      <w:r w:rsidRPr="00CF30C8">
        <w:rPr>
          <w:rFonts w:ascii="Times New Roman" w:hAnsi="Times New Roman" w:cs="Times New Roman"/>
          <w:i w:val="0"/>
          <w:iCs w:val="0"/>
        </w:rPr>
        <w:t>)</w:t>
      </w:r>
    </w:p>
    <w:p w14:paraId="05A77352" w14:textId="77777777" w:rsidR="00786636" w:rsidRPr="00CF30C8" w:rsidRDefault="00000000">
      <w:pPr>
        <w:rPr>
          <w:rFonts w:ascii="Times New Roman" w:hAnsi="Times New Roman"/>
          <w:sz w:val="28"/>
          <w:szCs w:val="28"/>
        </w:rPr>
      </w:pPr>
      <w:r w:rsidRPr="00CF30C8">
        <w:rPr>
          <w:rFonts w:ascii="Times New Roman" w:hAnsi="Times New Roman"/>
          <w:szCs w:val="28"/>
        </w:rPr>
        <w:t>Wishlist delegates cart operations to the shared cart logic.</w:t>
      </w:r>
      <w:r w:rsidRPr="00CF30C8">
        <w:rPr>
          <w:rFonts w:ascii="Times New Roman" w:hAnsi="Times New Roman"/>
          <w:szCs w:val="28"/>
        </w:rPr>
        <w:br/>
      </w:r>
      <w:r w:rsidRPr="00CF30C8">
        <w:rPr>
          <w:rFonts w:ascii="Times New Roman" w:hAnsi="Times New Roman"/>
          <w:szCs w:val="28"/>
        </w:rPr>
        <w:br/>
        <w:t>If the product already exists, its quantity is incremented. Otherwise, a new item is added. This prevents duplicate cart entries and follows standard e-commerce behavior.</w:t>
      </w:r>
    </w:p>
    <w:p w14:paraId="03FFBCDA" w14:textId="77777777" w:rsidR="00786636" w:rsidRPr="00CF30C8" w:rsidRDefault="00000000">
      <w:pPr>
        <w:pStyle w:val="Heading2"/>
        <w:rPr>
          <w:rFonts w:ascii="Times New Roman" w:hAnsi="Times New Roman" w:cs="Times New Roman"/>
          <w:i w:val="0"/>
          <w:iCs w:val="0"/>
        </w:rPr>
      </w:pPr>
      <w:proofErr w:type="gramStart"/>
      <w:r w:rsidRPr="00CF30C8">
        <w:rPr>
          <w:rFonts w:ascii="Times New Roman" w:hAnsi="Times New Roman" w:cs="Times New Roman"/>
          <w:i w:val="0"/>
          <w:iCs w:val="0"/>
        </w:rPr>
        <w:t>showToast(</w:t>
      </w:r>
      <w:proofErr w:type="gramEnd"/>
      <w:r w:rsidRPr="00CF30C8">
        <w:rPr>
          <w:rFonts w:ascii="Times New Roman" w:hAnsi="Times New Roman" w:cs="Times New Roman"/>
          <w:i w:val="0"/>
          <w:iCs w:val="0"/>
        </w:rPr>
        <w:t>)</w:t>
      </w:r>
    </w:p>
    <w:p w14:paraId="04FCA32F" w14:textId="4E29DB9B" w:rsidR="00CF30C8" w:rsidRPr="00CF30C8" w:rsidRDefault="00000000">
      <w:pPr>
        <w:rPr>
          <w:rFonts w:ascii="Times New Roman" w:hAnsi="Times New Roman"/>
          <w:sz w:val="28"/>
          <w:szCs w:val="28"/>
        </w:rPr>
      </w:pPr>
      <w:r w:rsidRPr="00CF30C8">
        <w:rPr>
          <w:rFonts w:ascii="Times New Roman" w:hAnsi="Times New Roman"/>
          <w:szCs w:val="28"/>
        </w:rPr>
        <w:t xml:space="preserve">Instead of using </w:t>
      </w:r>
      <w:proofErr w:type="gramStart"/>
      <w:r w:rsidRPr="00CF30C8">
        <w:rPr>
          <w:rFonts w:ascii="Times New Roman" w:hAnsi="Times New Roman"/>
          <w:szCs w:val="28"/>
        </w:rPr>
        <w:t>alert(</w:t>
      </w:r>
      <w:proofErr w:type="gramEnd"/>
      <w:r w:rsidRPr="00CF30C8">
        <w:rPr>
          <w:rFonts w:ascii="Times New Roman" w:hAnsi="Times New Roman"/>
          <w:szCs w:val="28"/>
        </w:rPr>
        <w:t>), the project implements custom toast notifications.</w:t>
      </w:r>
    </w:p>
    <w:p w14:paraId="38A0FB63" w14:textId="77777777" w:rsidR="00CF30C8" w:rsidRPr="00CF30C8" w:rsidRDefault="00CF30C8">
      <w:pPr>
        <w:rPr>
          <w:rFonts w:ascii="Times New Roman" w:hAnsi="Times New Roman"/>
        </w:rPr>
      </w:pPr>
      <w:r w:rsidRPr="00CF30C8">
        <w:rPr>
          <w:rFonts w:ascii="Times New Roman" w:hAnsi="Times New Roman"/>
        </w:rPr>
        <w:br w:type="page"/>
      </w:r>
    </w:p>
    <w:p w14:paraId="122B9CF6" w14:textId="5711C8C6" w:rsidR="00CF30C8" w:rsidRPr="00CF30C8" w:rsidRDefault="00CF30C8" w:rsidP="00CF30C8">
      <w:pPr>
        <w:pStyle w:val="Heading1"/>
        <w:jc w:val="center"/>
        <w:rPr>
          <w:rFonts w:ascii="Times New Roman" w:hAnsi="Times New Roman" w:cs="Times New Roman"/>
        </w:rPr>
      </w:pPr>
      <w:r w:rsidRPr="00CF30C8">
        <w:rPr>
          <w:rFonts w:ascii="Times New Roman" w:hAnsi="Times New Roman" w:cs="Times New Roman"/>
        </w:rPr>
        <w:lastRenderedPageBreak/>
        <w:t>Coupon Module</w:t>
      </w:r>
    </w:p>
    <w:p w14:paraId="2E3145D6"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Introduction</w:t>
      </w:r>
    </w:p>
    <w:p w14:paraId="3350EC9F" w14:textId="77777777" w:rsidR="00CF30C8" w:rsidRPr="00CF30C8" w:rsidRDefault="00CF30C8" w:rsidP="00CF30C8">
      <w:pPr>
        <w:rPr>
          <w:rFonts w:ascii="Times New Roman" w:hAnsi="Times New Roman"/>
        </w:rPr>
      </w:pPr>
      <w:r w:rsidRPr="00CF30C8">
        <w:rPr>
          <w:rFonts w:ascii="Times New Roman" w:hAnsi="Times New Roman"/>
        </w:rPr>
        <w:t>The Coupon module is responsible for validating coupon codes, calculating discounts, updating the cart total, and persisting the applied coupon across page refreshes. Instead of embedding all coupon logic inside cart.js, the functionality is extracted into a separate module, improving modularity and maintainability.</w:t>
      </w:r>
      <w:r w:rsidRPr="00CF30C8">
        <w:rPr>
          <w:rFonts w:ascii="Times New Roman" w:hAnsi="Times New Roman"/>
        </w:rPr>
        <w:br/>
      </w:r>
      <w:r w:rsidRPr="00CF30C8">
        <w:rPr>
          <w:rFonts w:ascii="Times New Roman" w:hAnsi="Times New Roman"/>
        </w:rPr>
        <w:br/>
        <w:t>The module performs five primary tasks:</w:t>
      </w:r>
      <w:r w:rsidRPr="00CF30C8">
        <w:rPr>
          <w:rFonts w:ascii="Times New Roman" w:hAnsi="Times New Roman"/>
        </w:rPr>
        <w:br/>
        <w:t>• Initialize the coupon system.</w:t>
      </w:r>
      <w:r w:rsidRPr="00CF30C8">
        <w:rPr>
          <w:rFonts w:ascii="Times New Roman" w:hAnsi="Times New Roman"/>
        </w:rPr>
        <w:br/>
        <w:t>• Validate user-entered coupon codes.</w:t>
      </w:r>
      <w:r w:rsidRPr="00CF30C8">
        <w:rPr>
          <w:rFonts w:ascii="Times New Roman" w:hAnsi="Times New Roman"/>
        </w:rPr>
        <w:br/>
        <w:t>• Calculate discount values.</w:t>
      </w:r>
      <w:r w:rsidRPr="00CF30C8">
        <w:rPr>
          <w:rFonts w:ascii="Times New Roman" w:hAnsi="Times New Roman"/>
        </w:rPr>
        <w:br/>
        <w:t>• Update the Cart Total section dynamically.</w:t>
      </w:r>
      <w:r w:rsidRPr="00CF30C8">
        <w:rPr>
          <w:rFonts w:ascii="Times New Roman" w:hAnsi="Times New Roman"/>
        </w:rPr>
        <w:br/>
        <w:t xml:space="preserve">• Store the active coupon in </w:t>
      </w:r>
      <w:proofErr w:type="spellStart"/>
      <w:r w:rsidRPr="00CF30C8">
        <w:rPr>
          <w:rFonts w:ascii="Times New Roman" w:hAnsi="Times New Roman"/>
        </w:rPr>
        <w:t>localStorage</w:t>
      </w:r>
      <w:proofErr w:type="spellEnd"/>
      <w:r w:rsidRPr="00CF30C8">
        <w:rPr>
          <w:rFonts w:ascii="Times New Roman" w:hAnsi="Times New Roman"/>
        </w:rPr>
        <w:t>.</w:t>
      </w:r>
    </w:p>
    <w:p w14:paraId="42926D59"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Why is the entire file wrapped inside an IIFE?</w:t>
      </w:r>
    </w:p>
    <w:p w14:paraId="0679C428" w14:textId="20473F2E" w:rsidR="00CF30C8" w:rsidRPr="00CF30C8" w:rsidRDefault="00CF30C8" w:rsidP="00CF30C8">
      <w:pPr>
        <w:rPr>
          <w:rFonts w:ascii="Times New Roman" w:hAnsi="Times New Roman"/>
        </w:rPr>
      </w:pPr>
      <w:r w:rsidRPr="00CF30C8">
        <w:rPr>
          <w:rFonts w:ascii="Times New Roman" w:hAnsi="Times New Roman"/>
        </w:rPr>
        <w:t>The module begins with:</w:t>
      </w:r>
      <w:r w:rsidRPr="00CF30C8">
        <w:rPr>
          <w:rFonts w:ascii="Times New Roman" w:hAnsi="Times New Roman"/>
        </w:rPr>
        <w:br/>
      </w:r>
      <w:r w:rsidRPr="00CF30C8">
        <w:rPr>
          <w:rFonts w:ascii="Times New Roman" w:hAnsi="Times New Roman"/>
        </w:rPr>
        <w:br/>
        <w:t>(</w:t>
      </w:r>
      <w:proofErr w:type="gramStart"/>
      <w:r w:rsidRPr="00CF30C8">
        <w:rPr>
          <w:rFonts w:ascii="Times New Roman" w:hAnsi="Times New Roman"/>
        </w:rPr>
        <w:t>function(){</w:t>
      </w:r>
      <w:proofErr w:type="gramEnd"/>
      <w:r w:rsidRPr="00CF30C8">
        <w:rPr>
          <w:rFonts w:ascii="Times New Roman" w:hAnsi="Times New Roman"/>
        </w:rPr>
        <w:br/>
      </w:r>
      <w:r w:rsidRPr="00CF30C8">
        <w:rPr>
          <w:rFonts w:ascii="Times New Roman" w:hAnsi="Times New Roman"/>
        </w:rPr>
        <w:br/>
      </w:r>
      <w:proofErr w:type="gramStart"/>
      <w:r w:rsidRPr="00CF30C8">
        <w:rPr>
          <w:rFonts w:ascii="Times New Roman" w:hAnsi="Times New Roman"/>
        </w:rPr>
        <w:t>})(</w:t>
      </w:r>
      <w:proofErr w:type="gramEnd"/>
      <w:r w:rsidRPr="00CF30C8">
        <w:rPr>
          <w:rFonts w:ascii="Times New Roman" w:hAnsi="Times New Roman"/>
        </w:rPr>
        <w:t>);</w:t>
      </w:r>
      <w:r w:rsidRPr="00CF30C8">
        <w:rPr>
          <w:rFonts w:ascii="Times New Roman" w:hAnsi="Times New Roman"/>
        </w:rPr>
        <w:br/>
      </w:r>
      <w:r w:rsidRPr="00CF30C8">
        <w:rPr>
          <w:rFonts w:ascii="Times New Roman" w:hAnsi="Times New Roman"/>
        </w:rPr>
        <w:br/>
        <w:t>An Immediately Invoked Function Expression (IIFE) executes immediately after it is defined. Normally, JavaScript functions become global, increasing the risk of naming conflicts. Wrapping the module inside an IIFE keeps helper functions private.</w:t>
      </w:r>
      <w:r w:rsidRPr="00CF30C8">
        <w:rPr>
          <w:rFonts w:ascii="Times New Roman" w:hAnsi="Times New Roman"/>
        </w:rPr>
        <w:br/>
      </w:r>
      <w:r w:rsidRPr="00CF30C8">
        <w:rPr>
          <w:rFonts w:ascii="Times New Roman" w:hAnsi="Times New Roman"/>
        </w:rPr>
        <w:br/>
        <w:t>Only two functions are intentionally exposed:</w:t>
      </w:r>
      <w:r w:rsidRPr="00CF30C8">
        <w:rPr>
          <w:rFonts w:ascii="Times New Roman" w:hAnsi="Times New Roman"/>
        </w:rPr>
        <w:br/>
        <w:t xml:space="preserve">• </w:t>
      </w:r>
      <w:proofErr w:type="spellStart"/>
      <w:proofErr w:type="gramStart"/>
      <w:r w:rsidRPr="00CF30C8">
        <w:rPr>
          <w:rFonts w:ascii="Times New Roman" w:hAnsi="Times New Roman"/>
        </w:rPr>
        <w:t>window.calculateAndShowTotals</w:t>
      </w:r>
      <w:proofErr w:type="spellEnd"/>
      <w:proofErr w:type="gramEnd"/>
      <w:r w:rsidRPr="00CF30C8">
        <w:rPr>
          <w:rFonts w:ascii="Times New Roman" w:hAnsi="Times New Roman"/>
        </w:rPr>
        <w:br/>
        <w:t xml:space="preserve">• </w:t>
      </w:r>
      <w:proofErr w:type="spellStart"/>
      <w:proofErr w:type="gramStart"/>
      <w:r w:rsidRPr="00CF30C8">
        <w:rPr>
          <w:rFonts w:ascii="Times New Roman" w:hAnsi="Times New Roman"/>
        </w:rPr>
        <w:t>window.initializeCouponLogic</w:t>
      </w:r>
      <w:proofErr w:type="spellEnd"/>
      <w:proofErr w:type="gramEnd"/>
    </w:p>
    <w:p w14:paraId="0866D753" w14:textId="77777777" w:rsidR="00CF30C8" w:rsidRPr="00CF30C8" w:rsidRDefault="00CF30C8" w:rsidP="00CF30C8">
      <w:pPr>
        <w:pStyle w:val="Heading2"/>
        <w:rPr>
          <w:rFonts w:ascii="Times New Roman" w:hAnsi="Times New Roman" w:cs="Times New Roman"/>
          <w:i w:val="0"/>
          <w:iCs w:val="0"/>
        </w:rPr>
      </w:pPr>
      <w:proofErr w:type="spellStart"/>
      <w:r w:rsidRPr="00CF30C8">
        <w:rPr>
          <w:rFonts w:ascii="Times New Roman" w:hAnsi="Times New Roman" w:cs="Times New Roman"/>
          <w:i w:val="0"/>
          <w:iCs w:val="0"/>
        </w:rPr>
        <w:t>DOMContentLoaded</w:t>
      </w:r>
      <w:proofErr w:type="spellEnd"/>
      <w:r w:rsidRPr="00CF30C8">
        <w:rPr>
          <w:rFonts w:ascii="Times New Roman" w:hAnsi="Times New Roman" w:cs="Times New Roman"/>
          <w:i w:val="0"/>
          <w:iCs w:val="0"/>
        </w:rPr>
        <w:t xml:space="preserve"> Initialization</w:t>
      </w:r>
    </w:p>
    <w:p w14:paraId="6C5F45BE" w14:textId="77777777" w:rsidR="00CF30C8" w:rsidRPr="00CF30C8" w:rsidRDefault="00CF30C8" w:rsidP="00CF30C8">
      <w:pPr>
        <w:rPr>
          <w:rFonts w:ascii="Times New Roman" w:hAnsi="Times New Roman"/>
        </w:rPr>
      </w:pPr>
      <w:r w:rsidRPr="00CF30C8">
        <w:rPr>
          <w:rFonts w:ascii="Times New Roman" w:hAnsi="Times New Roman"/>
        </w:rPr>
        <w:t>The module initializes using:</w:t>
      </w:r>
      <w:r w:rsidRPr="00CF30C8">
        <w:rPr>
          <w:rFonts w:ascii="Times New Roman" w:hAnsi="Times New Roman"/>
        </w:rPr>
        <w:br/>
      </w:r>
      <w:r w:rsidRPr="00CF30C8">
        <w:rPr>
          <w:rFonts w:ascii="Times New Roman" w:hAnsi="Times New Roman"/>
        </w:rPr>
        <w:br/>
      </w:r>
      <w:proofErr w:type="spellStart"/>
      <w:proofErr w:type="gramStart"/>
      <w:r w:rsidRPr="00CF30C8">
        <w:rPr>
          <w:rFonts w:ascii="Times New Roman" w:hAnsi="Times New Roman"/>
        </w:rPr>
        <w:t>document.addEventListener</w:t>
      </w:r>
      <w:proofErr w:type="spellEnd"/>
      <w:proofErr w:type="gramEnd"/>
      <w:r w:rsidRPr="00CF30C8">
        <w:rPr>
          <w:rFonts w:ascii="Times New Roman" w:hAnsi="Times New Roman"/>
        </w:rPr>
        <w:t>('</w:t>
      </w:r>
      <w:proofErr w:type="spellStart"/>
      <w:r w:rsidRPr="00CF30C8">
        <w:rPr>
          <w:rFonts w:ascii="Times New Roman" w:hAnsi="Times New Roman"/>
        </w:rPr>
        <w:t>DOMContentLoaded</w:t>
      </w:r>
      <w:proofErr w:type="spellEnd"/>
      <w:r w:rsidRPr="00CF30C8">
        <w:rPr>
          <w:rFonts w:ascii="Times New Roman" w:hAnsi="Times New Roman"/>
        </w:rPr>
        <w:t>', () =&gt; {</w:t>
      </w:r>
      <w:r w:rsidRPr="00CF30C8">
        <w:rPr>
          <w:rFonts w:ascii="Times New Roman" w:hAnsi="Times New Roman"/>
        </w:rPr>
        <w:br/>
        <w:t xml:space="preserve">    </w:t>
      </w:r>
      <w:proofErr w:type="spellStart"/>
      <w:proofErr w:type="gramStart"/>
      <w:r w:rsidRPr="00CF30C8">
        <w:rPr>
          <w:rFonts w:ascii="Times New Roman" w:hAnsi="Times New Roman"/>
        </w:rPr>
        <w:t>initializeCouponLogic</w:t>
      </w:r>
      <w:proofErr w:type="spellEnd"/>
      <w:r w:rsidRPr="00CF30C8">
        <w:rPr>
          <w:rFonts w:ascii="Times New Roman" w:hAnsi="Times New Roman"/>
        </w:rPr>
        <w:t>(</w:t>
      </w:r>
      <w:proofErr w:type="gramEnd"/>
      <w:r w:rsidRPr="00CF30C8">
        <w:rPr>
          <w:rFonts w:ascii="Times New Roman" w:hAnsi="Times New Roman"/>
        </w:rPr>
        <w:t>);</w:t>
      </w:r>
      <w:r w:rsidRPr="00CF30C8">
        <w:rPr>
          <w:rFonts w:ascii="Times New Roman" w:hAnsi="Times New Roman"/>
        </w:rPr>
        <w:br/>
        <w:t xml:space="preserve">    </w:t>
      </w:r>
      <w:proofErr w:type="spellStart"/>
      <w:proofErr w:type="gramStart"/>
      <w:r w:rsidRPr="00CF30C8">
        <w:rPr>
          <w:rFonts w:ascii="Times New Roman" w:hAnsi="Times New Roman"/>
        </w:rPr>
        <w:t>setTimeout</w:t>
      </w:r>
      <w:proofErr w:type="spellEnd"/>
      <w:r w:rsidRPr="00CF30C8">
        <w:rPr>
          <w:rFonts w:ascii="Times New Roman" w:hAnsi="Times New Roman"/>
        </w:rPr>
        <w:t>(</w:t>
      </w:r>
      <w:proofErr w:type="spellStart"/>
      <w:proofErr w:type="gramEnd"/>
      <w:r w:rsidRPr="00CF30C8">
        <w:rPr>
          <w:rFonts w:ascii="Times New Roman" w:hAnsi="Times New Roman"/>
        </w:rPr>
        <w:t>calculateAndShowTotals</w:t>
      </w:r>
      <w:proofErr w:type="spellEnd"/>
      <w:r w:rsidRPr="00CF30C8">
        <w:rPr>
          <w:rFonts w:ascii="Times New Roman" w:hAnsi="Times New Roman"/>
        </w:rPr>
        <w:t>, 50);</w:t>
      </w:r>
      <w:r w:rsidRPr="00CF30C8">
        <w:rPr>
          <w:rFonts w:ascii="Times New Roman" w:hAnsi="Times New Roman"/>
        </w:rPr>
        <w:br/>
        <w:t>});</w:t>
      </w:r>
      <w:r w:rsidRPr="00CF30C8">
        <w:rPr>
          <w:rFonts w:ascii="Times New Roman" w:hAnsi="Times New Roman"/>
        </w:rPr>
        <w:br/>
      </w:r>
      <w:r w:rsidRPr="00CF30C8">
        <w:rPr>
          <w:rFonts w:ascii="Times New Roman" w:hAnsi="Times New Roman"/>
        </w:rPr>
        <w:br/>
        <w:t>Initialization occurs after the DOM is fully loaded so that required elements such as #coupon and #subtotal already exist.</w:t>
      </w:r>
      <w:r w:rsidRPr="00CF30C8">
        <w:rPr>
          <w:rFonts w:ascii="Times New Roman" w:hAnsi="Times New Roman"/>
        </w:rPr>
        <w:br/>
      </w:r>
      <w:r w:rsidRPr="00CF30C8">
        <w:rPr>
          <w:rFonts w:ascii="Times New Roman" w:hAnsi="Times New Roman"/>
        </w:rPr>
        <w:br/>
        <w:t xml:space="preserve">A short </w:t>
      </w:r>
      <w:proofErr w:type="spellStart"/>
      <w:proofErr w:type="gramStart"/>
      <w:r w:rsidRPr="00CF30C8">
        <w:rPr>
          <w:rFonts w:ascii="Times New Roman" w:hAnsi="Times New Roman"/>
        </w:rPr>
        <w:t>setTimeout</w:t>
      </w:r>
      <w:proofErr w:type="spellEnd"/>
      <w:r w:rsidRPr="00CF30C8">
        <w:rPr>
          <w:rFonts w:ascii="Times New Roman" w:hAnsi="Times New Roman"/>
        </w:rPr>
        <w:t>(</w:t>
      </w:r>
      <w:proofErr w:type="gramEnd"/>
      <w:r w:rsidRPr="00CF30C8">
        <w:rPr>
          <w:rFonts w:ascii="Times New Roman" w:hAnsi="Times New Roman"/>
        </w:rPr>
        <w:t>) delay allows cart.js to finish rendering the cart table before totals are calculated.</w:t>
      </w:r>
    </w:p>
    <w:p w14:paraId="1E038BE0" w14:textId="77777777" w:rsidR="00CF30C8" w:rsidRPr="00CF30C8" w:rsidRDefault="00CF30C8" w:rsidP="00CF30C8">
      <w:pPr>
        <w:pStyle w:val="Heading2"/>
        <w:rPr>
          <w:rFonts w:ascii="Times New Roman" w:hAnsi="Times New Roman" w:cs="Times New Roman"/>
          <w:i w:val="0"/>
          <w:iCs w:val="0"/>
        </w:rPr>
      </w:pPr>
      <w:proofErr w:type="spellStart"/>
      <w:proofErr w:type="gramStart"/>
      <w:r w:rsidRPr="00CF30C8">
        <w:rPr>
          <w:rFonts w:ascii="Times New Roman" w:hAnsi="Times New Roman" w:cs="Times New Roman"/>
          <w:i w:val="0"/>
          <w:iCs w:val="0"/>
        </w:rPr>
        <w:lastRenderedPageBreak/>
        <w:t>calculateAndShowTotals</w:t>
      </w:r>
      <w:proofErr w:type="spellEnd"/>
      <w:r w:rsidRPr="00CF30C8">
        <w:rPr>
          <w:rFonts w:ascii="Times New Roman" w:hAnsi="Times New Roman" w:cs="Times New Roman"/>
          <w:i w:val="0"/>
          <w:iCs w:val="0"/>
        </w:rPr>
        <w:t>(</w:t>
      </w:r>
      <w:proofErr w:type="gramEnd"/>
      <w:r w:rsidRPr="00CF30C8">
        <w:rPr>
          <w:rFonts w:ascii="Times New Roman" w:hAnsi="Times New Roman" w:cs="Times New Roman"/>
          <w:i w:val="0"/>
          <w:iCs w:val="0"/>
        </w:rPr>
        <w:t>)</w:t>
      </w:r>
    </w:p>
    <w:p w14:paraId="0919E1FA" w14:textId="238147E9" w:rsidR="00CF30C8" w:rsidRPr="00CF30C8" w:rsidRDefault="00CF30C8" w:rsidP="00CF30C8">
      <w:pPr>
        <w:rPr>
          <w:rFonts w:ascii="Times New Roman" w:hAnsi="Times New Roman"/>
        </w:rPr>
      </w:pPr>
      <w:r w:rsidRPr="00CF30C8">
        <w:rPr>
          <w:rFonts w:ascii="Times New Roman" w:hAnsi="Times New Roman"/>
        </w:rPr>
        <w:t xml:space="preserve">This is the main calculation function. It first attempts to call </w:t>
      </w:r>
      <w:proofErr w:type="spellStart"/>
      <w:proofErr w:type="gramStart"/>
      <w:r w:rsidRPr="00CF30C8">
        <w:rPr>
          <w:rFonts w:ascii="Times New Roman" w:hAnsi="Times New Roman"/>
        </w:rPr>
        <w:t>getCart</w:t>
      </w:r>
      <w:proofErr w:type="spellEnd"/>
      <w:r w:rsidRPr="00CF30C8">
        <w:rPr>
          <w:rFonts w:ascii="Times New Roman" w:hAnsi="Times New Roman"/>
        </w:rPr>
        <w:t>(</w:t>
      </w:r>
      <w:proofErr w:type="gramEnd"/>
      <w:r w:rsidRPr="00CF30C8">
        <w:rPr>
          <w:rFonts w:ascii="Times New Roman" w:hAnsi="Times New Roman"/>
        </w:rPr>
        <w:t xml:space="preserve">) if available; </w:t>
      </w:r>
      <w:r w:rsidRPr="00CF30C8">
        <w:rPr>
          <w:rFonts w:ascii="Times New Roman" w:hAnsi="Times New Roman"/>
        </w:rPr>
        <w:t>otherwise,</w:t>
      </w:r>
      <w:r w:rsidRPr="00CF30C8">
        <w:rPr>
          <w:rFonts w:ascii="Times New Roman" w:hAnsi="Times New Roman"/>
        </w:rPr>
        <w:t xml:space="preserve"> it reads cart data directly from </w:t>
      </w:r>
      <w:proofErr w:type="spellStart"/>
      <w:r w:rsidRPr="00CF30C8">
        <w:rPr>
          <w:rFonts w:ascii="Times New Roman" w:hAnsi="Times New Roman"/>
        </w:rPr>
        <w:t>localStorage</w:t>
      </w:r>
      <w:proofErr w:type="spellEnd"/>
      <w:r w:rsidRPr="00CF30C8">
        <w:rPr>
          <w:rFonts w:ascii="Times New Roman" w:hAnsi="Times New Roman"/>
        </w:rPr>
        <w:t xml:space="preserve">. Checking </w:t>
      </w:r>
      <w:proofErr w:type="spellStart"/>
      <w:r w:rsidRPr="00CF30C8">
        <w:rPr>
          <w:rFonts w:ascii="Times New Roman" w:hAnsi="Times New Roman"/>
        </w:rPr>
        <w:t>typeof</w:t>
      </w:r>
      <w:proofErr w:type="spellEnd"/>
      <w:r w:rsidRPr="00CF30C8">
        <w:rPr>
          <w:rFonts w:ascii="Times New Roman" w:hAnsi="Times New Roman"/>
        </w:rPr>
        <w:t xml:space="preserve"> </w:t>
      </w:r>
      <w:proofErr w:type="spellStart"/>
      <w:r w:rsidRPr="00CF30C8">
        <w:rPr>
          <w:rFonts w:ascii="Times New Roman" w:hAnsi="Times New Roman"/>
        </w:rPr>
        <w:t>getCart</w:t>
      </w:r>
      <w:proofErr w:type="spellEnd"/>
      <w:r w:rsidRPr="00CF30C8">
        <w:rPr>
          <w:rFonts w:ascii="Times New Roman" w:hAnsi="Times New Roman"/>
        </w:rPr>
        <w:t xml:space="preserve"> === 'function' prevents runtime errors and allows the module to work independently.</w:t>
      </w:r>
    </w:p>
    <w:p w14:paraId="40FEDFE1"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Calculating the Subtotal</w:t>
      </w:r>
    </w:p>
    <w:p w14:paraId="0CDF8D17" w14:textId="77777777" w:rsidR="00CF30C8" w:rsidRPr="00CF30C8" w:rsidRDefault="00CF30C8" w:rsidP="00CF30C8">
      <w:pPr>
        <w:rPr>
          <w:rFonts w:ascii="Times New Roman" w:hAnsi="Times New Roman"/>
        </w:rPr>
      </w:pPr>
      <w:r w:rsidRPr="00CF30C8">
        <w:rPr>
          <w:rFonts w:ascii="Times New Roman" w:hAnsi="Times New Roman"/>
        </w:rPr>
        <w:t xml:space="preserve">Subtotal is calculated using </w:t>
      </w:r>
      <w:proofErr w:type="spellStart"/>
      <w:r w:rsidRPr="00CF30C8">
        <w:rPr>
          <w:rFonts w:ascii="Times New Roman" w:hAnsi="Times New Roman"/>
        </w:rPr>
        <w:t>Array.reduce</w:t>
      </w:r>
      <w:proofErr w:type="spellEnd"/>
      <w:r w:rsidRPr="00CF30C8">
        <w:rPr>
          <w:rFonts w:ascii="Times New Roman" w:hAnsi="Times New Roman"/>
        </w:rPr>
        <w:t>(), which combines all cart item totals into a single value. This approach is cleaner, uses a single traversal, and avoids temporary variables.</w:t>
      </w:r>
    </w:p>
    <w:p w14:paraId="7734505E"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Reading the Active Coupon</w:t>
      </w:r>
    </w:p>
    <w:p w14:paraId="2CFC1C03" w14:textId="77777777" w:rsidR="00CF30C8" w:rsidRPr="00CF30C8" w:rsidRDefault="00CF30C8" w:rsidP="00CF30C8">
      <w:pPr>
        <w:rPr>
          <w:rFonts w:ascii="Times New Roman" w:hAnsi="Times New Roman"/>
        </w:rPr>
      </w:pPr>
      <w:r w:rsidRPr="00CF30C8">
        <w:rPr>
          <w:rFonts w:ascii="Times New Roman" w:hAnsi="Times New Roman"/>
        </w:rPr>
        <w:t xml:space="preserve">The active coupon is retrieved from </w:t>
      </w:r>
      <w:proofErr w:type="spellStart"/>
      <w:r w:rsidRPr="00CF30C8">
        <w:rPr>
          <w:rFonts w:ascii="Times New Roman" w:hAnsi="Times New Roman"/>
        </w:rPr>
        <w:t>localStorage</w:t>
      </w:r>
      <w:proofErr w:type="spellEnd"/>
      <w:r w:rsidRPr="00CF30C8">
        <w:rPr>
          <w:rFonts w:ascii="Times New Roman" w:hAnsi="Times New Roman"/>
        </w:rPr>
        <w:t>. Persisting the coupon ensures that discounts remain active even after the page is refreshed.</w:t>
      </w:r>
    </w:p>
    <w:p w14:paraId="5ECB6E4A"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Discount Calculation</w:t>
      </w:r>
    </w:p>
    <w:p w14:paraId="3D52E67F" w14:textId="77777777" w:rsidR="00CF30C8" w:rsidRPr="00CF30C8" w:rsidRDefault="00CF30C8" w:rsidP="00CF30C8">
      <w:pPr>
        <w:rPr>
          <w:rFonts w:ascii="Times New Roman" w:hAnsi="Times New Roman"/>
        </w:rPr>
      </w:pPr>
      <w:r w:rsidRPr="00CF30C8">
        <w:rPr>
          <w:rFonts w:ascii="Times New Roman" w:hAnsi="Times New Roman"/>
        </w:rPr>
        <w:t xml:space="preserve">The discount variable is initialized to zero. Percentage coupons calculate a percentage of the subtotal, while flat coupons use </w:t>
      </w:r>
      <w:proofErr w:type="spellStart"/>
      <w:proofErr w:type="gramStart"/>
      <w:r w:rsidRPr="00CF30C8">
        <w:rPr>
          <w:rFonts w:ascii="Times New Roman" w:hAnsi="Times New Roman"/>
        </w:rPr>
        <w:t>Math.min</w:t>
      </w:r>
      <w:proofErr w:type="spellEnd"/>
      <w:r w:rsidRPr="00CF30C8">
        <w:rPr>
          <w:rFonts w:ascii="Times New Roman" w:hAnsi="Times New Roman"/>
        </w:rPr>
        <w:t>(</w:t>
      </w:r>
      <w:proofErr w:type="gramEnd"/>
      <w:r w:rsidRPr="00CF30C8">
        <w:rPr>
          <w:rFonts w:ascii="Times New Roman" w:hAnsi="Times New Roman"/>
        </w:rPr>
        <w:t>) so the discount never exceeds the subtotal.</w:t>
      </w:r>
    </w:p>
    <w:p w14:paraId="30617945"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Total Calculation</w:t>
      </w:r>
    </w:p>
    <w:p w14:paraId="26760B75" w14:textId="77777777" w:rsidR="00CF30C8" w:rsidRPr="00CF30C8" w:rsidRDefault="00CF30C8" w:rsidP="00CF30C8">
      <w:pPr>
        <w:rPr>
          <w:rFonts w:ascii="Times New Roman" w:hAnsi="Times New Roman"/>
        </w:rPr>
      </w:pPr>
      <w:r w:rsidRPr="00CF30C8">
        <w:rPr>
          <w:rFonts w:ascii="Times New Roman" w:hAnsi="Times New Roman"/>
        </w:rPr>
        <w:t xml:space="preserve">The final amount is calculated using </w:t>
      </w:r>
      <w:proofErr w:type="spellStart"/>
      <w:proofErr w:type="gramStart"/>
      <w:r w:rsidRPr="00CF30C8">
        <w:rPr>
          <w:rFonts w:ascii="Times New Roman" w:hAnsi="Times New Roman"/>
        </w:rPr>
        <w:t>Math.max</w:t>
      </w:r>
      <w:proofErr w:type="spellEnd"/>
      <w:r w:rsidRPr="00CF30C8">
        <w:rPr>
          <w:rFonts w:ascii="Times New Roman" w:hAnsi="Times New Roman"/>
        </w:rPr>
        <w:t>(</w:t>
      </w:r>
      <w:proofErr w:type="gramEnd"/>
      <w:r w:rsidRPr="00CF30C8">
        <w:rPr>
          <w:rFonts w:ascii="Times New Roman" w:hAnsi="Times New Roman"/>
        </w:rPr>
        <w:t>0, subtotal - discount), ensuring that the payable amount can never become negative.</w:t>
      </w:r>
    </w:p>
    <w:p w14:paraId="19A2549C" w14:textId="77777777" w:rsidR="00CF30C8" w:rsidRPr="00CF30C8" w:rsidRDefault="00CF30C8" w:rsidP="00CF30C8">
      <w:pPr>
        <w:pStyle w:val="Heading2"/>
        <w:rPr>
          <w:rFonts w:ascii="Times New Roman" w:hAnsi="Times New Roman" w:cs="Times New Roman"/>
          <w:i w:val="0"/>
          <w:iCs w:val="0"/>
        </w:rPr>
      </w:pPr>
      <w:proofErr w:type="spellStart"/>
      <w:proofErr w:type="gramStart"/>
      <w:r w:rsidRPr="00CF30C8">
        <w:rPr>
          <w:rFonts w:ascii="Times New Roman" w:hAnsi="Times New Roman" w:cs="Times New Roman"/>
          <w:i w:val="0"/>
          <w:iCs w:val="0"/>
        </w:rPr>
        <w:t>updateSubtotal</w:t>
      </w:r>
      <w:proofErr w:type="spellEnd"/>
      <w:r w:rsidRPr="00CF30C8">
        <w:rPr>
          <w:rFonts w:ascii="Times New Roman" w:hAnsi="Times New Roman" w:cs="Times New Roman"/>
          <w:i w:val="0"/>
          <w:iCs w:val="0"/>
        </w:rPr>
        <w:t>(</w:t>
      </w:r>
      <w:proofErr w:type="gramEnd"/>
      <w:r w:rsidRPr="00CF30C8">
        <w:rPr>
          <w:rFonts w:ascii="Times New Roman" w:hAnsi="Times New Roman" w:cs="Times New Roman"/>
          <w:i w:val="0"/>
          <w:iCs w:val="0"/>
        </w:rPr>
        <w:t>)</w:t>
      </w:r>
    </w:p>
    <w:p w14:paraId="039494A1" w14:textId="77777777" w:rsidR="00CF30C8" w:rsidRPr="00CF30C8" w:rsidRDefault="00CF30C8" w:rsidP="00CF30C8">
      <w:pPr>
        <w:rPr>
          <w:rFonts w:ascii="Times New Roman" w:hAnsi="Times New Roman"/>
        </w:rPr>
      </w:pPr>
      <w:r w:rsidRPr="00CF30C8">
        <w:rPr>
          <w:rFonts w:ascii="Times New Roman" w:hAnsi="Times New Roman"/>
        </w:rPr>
        <w:t xml:space="preserve">The Cart Total table is selected using </w:t>
      </w:r>
      <w:proofErr w:type="spellStart"/>
      <w:proofErr w:type="gramStart"/>
      <w:r w:rsidRPr="00CF30C8">
        <w:rPr>
          <w:rFonts w:ascii="Times New Roman" w:hAnsi="Times New Roman"/>
        </w:rPr>
        <w:t>querySelector</w:t>
      </w:r>
      <w:proofErr w:type="spellEnd"/>
      <w:r w:rsidRPr="00CF30C8">
        <w:rPr>
          <w:rFonts w:ascii="Times New Roman" w:hAnsi="Times New Roman"/>
        </w:rPr>
        <w:t>(</w:t>
      </w:r>
      <w:proofErr w:type="gramEnd"/>
      <w:r w:rsidRPr="00CF30C8">
        <w:rPr>
          <w:rFonts w:ascii="Times New Roman" w:hAnsi="Times New Roman"/>
        </w:rPr>
        <w:t>'#subtotal table'). Instead of modifying individual rows, the entire HTML is regenerated whenever totals change, simplifying dynamic layouts.</w:t>
      </w:r>
    </w:p>
    <w:p w14:paraId="7616A18D"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Remove Coupon Button</w:t>
      </w:r>
    </w:p>
    <w:p w14:paraId="5D409FD9" w14:textId="77777777" w:rsidR="00CF30C8" w:rsidRPr="00CF30C8" w:rsidRDefault="00CF30C8" w:rsidP="00CF30C8">
      <w:pPr>
        <w:rPr>
          <w:rFonts w:ascii="Times New Roman" w:hAnsi="Times New Roman"/>
        </w:rPr>
      </w:pPr>
      <w:r w:rsidRPr="00CF30C8">
        <w:rPr>
          <w:rFonts w:ascii="Times New Roman" w:hAnsi="Times New Roman"/>
        </w:rPr>
        <w:t xml:space="preserve">The Remove button is inserted dynamically when a coupon is active. Its event listener is attached only after </w:t>
      </w:r>
      <w:proofErr w:type="spellStart"/>
      <w:r w:rsidRPr="00CF30C8">
        <w:rPr>
          <w:rFonts w:ascii="Times New Roman" w:hAnsi="Times New Roman"/>
        </w:rPr>
        <w:t>innerHTML</w:t>
      </w:r>
      <w:proofErr w:type="spellEnd"/>
      <w:r w:rsidRPr="00CF30C8">
        <w:rPr>
          <w:rFonts w:ascii="Times New Roman" w:hAnsi="Times New Roman"/>
        </w:rPr>
        <w:t xml:space="preserve"> is updated because the element does not exist beforehand.</w:t>
      </w:r>
    </w:p>
    <w:p w14:paraId="13412AF7" w14:textId="77777777" w:rsidR="00CF30C8" w:rsidRPr="00CF30C8" w:rsidRDefault="00CF30C8" w:rsidP="00CF30C8">
      <w:pPr>
        <w:pStyle w:val="Heading2"/>
        <w:rPr>
          <w:rFonts w:ascii="Times New Roman" w:hAnsi="Times New Roman" w:cs="Times New Roman"/>
          <w:i w:val="0"/>
          <w:iCs w:val="0"/>
        </w:rPr>
      </w:pPr>
      <w:proofErr w:type="spellStart"/>
      <w:proofErr w:type="gramStart"/>
      <w:r w:rsidRPr="00CF30C8">
        <w:rPr>
          <w:rFonts w:ascii="Times New Roman" w:hAnsi="Times New Roman" w:cs="Times New Roman"/>
          <w:i w:val="0"/>
          <w:iCs w:val="0"/>
        </w:rPr>
        <w:t>initializeCouponLogic</w:t>
      </w:r>
      <w:proofErr w:type="spellEnd"/>
      <w:r w:rsidRPr="00CF30C8">
        <w:rPr>
          <w:rFonts w:ascii="Times New Roman" w:hAnsi="Times New Roman" w:cs="Times New Roman"/>
          <w:i w:val="0"/>
          <w:iCs w:val="0"/>
        </w:rPr>
        <w:t>(</w:t>
      </w:r>
      <w:proofErr w:type="gramEnd"/>
      <w:r w:rsidRPr="00CF30C8">
        <w:rPr>
          <w:rFonts w:ascii="Times New Roman" w:hAnsi="Times New Roman" w:cs="Times New Roman"/>
          <w:i w:val="0"/>
          <w:iCs w:val="0"/>
        </w:rPr>
        <w:t>)</w:t>
      </w:r>
    </w:p>
    <w:p w14:paraId="461A051F" w14:textId="77777777" w:rsidR="00CF30C8" w:rsidRPr="00CF30C8" w:rsidRDefault="00CF30C8" w:rsidP="00CF30C8">
      <w:pPr>
        <w:rPr>
          <w:rFonts w:ascii="Times New Roman" w:hAnsi="Times New Roman"/>
        </w:rPr>
      </w:pPr>
      <w:r w:rsidRPr="00CF30C8">
        <w:rPr>
          <w:rFonts w:ascii="Times New Roman" w:hAnsi="Times New Roman"/>
        </w:rPr>
        <w:t>This function validates coupons. It first checks whether the coupon section exists. If not, it exits immediately, allowing the same JavaScript file to work safely across multiple pages.</w:t>
      </w:r>
    </w:p>
    <w:p w14:paraId="6F43435C"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Input Validation</w:t>
      </w:r>
    </w:p>
    <w:p w14:paraId="027C1D1B" w14:textId="77777777" w:rsidR="00CF30C8" w:rsidRPr="00CF30C8" w:rsidRDefault="00CF30C8" w:rsidP="00CF30C8">
      <w:pPr>
        <w:rPr>
          <w:rFonts w:ascii="Times New Roman" w:hAnsi="Times New Roman"/>
        </w:rPr>
      </w:pPr>
      <w:r w:rsidRPr="00CF30C8">
        <w:rPr>
          <w:rFonts w:ascii="Times New Roman" w:hAnsi="Times New Roman"/>
        </w:rPr>
        <w:t xml:space="preserve">User input is normalized using </w:t>
      </w:r>
      <w:proofErr w:type="gramStart"/>
      <w:r w:rsidRPr="00CF30C8">
        <w:rPr>
          <w:rFonts w:ascii="Times New Roman" w:hAnsi="Times New Roman"/>
        </w:rPr>
        <w:t>trim(</w:t>
      </w:r>
      <w:proofErr w:type="gramEnd"/>
      <w:r w:rsidRPr="00CF30C8">
        <w:rPr>
          <w:rFonts w:ascii="Times New Roman" w:hAnsi="Times New Roman"/>
        </w:rPr>
        <w:t xml:space="preserve">) and </w:t>
      </w:r>
      <w:proofErr w:type="spellStart"/>
      <w:proofErr w:type="gramStart"/>
      <w:r w:rsidRPr="00CF30C8">
        <w:rPr>
          <w:rFonts w:ascii="Times New Roman" w:hAnsi="Times New Roman"/>
        </w:rPr>
        <w:t>toUpperCase</w:t>
      </w:r>
      <w:proofErr w:type="spellEnd"/>
      <w:r w:rsidRPr="00CF30C8">
        <w:rPr>
          <w:rFonts w:ascii="Times New Roman" w:hAnsi="Times New Roman"/>
        </w:rPr>
        <w:t>(</w:t>
      </w:r>
      <w:proofErr w:type="gramEnd"/>
      <w:r w:rsidRPr="00CF30C8">
        <w:rPr>
          <w:rFonts w:ascii="Times New Roman" w:hAnsi="Times New Roman"/>
        </w:rPr>
        <w:t>). This prevents differences caused by extra spaces or letter casing.</w:t>
      </w:r>
    </w:p>
    <w:p w14:paraId="6E7551DF"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Checking Empty Cart</w:t>
      </w:r>
    </w:p>
    <w:p w14:paraId="25D2D9A4" w14:textId="77777777" w:rsidR="00CF30C8" w:rsidRPr="00CF30C8" w:rsidRDefault="00CF30C8" w:rsidP="00CF30C8">
      <w:pPr>
        <w:rPr>
          <w:rFonts w:ascii="Times New Roman" w:hAnsi="Times New Roman"/>
        </w:rPr>
      </w:pPr>
      <w:r w:rsidRPr="00CF30C8">
        <w:rPr>
          <w:rFonts w:ascii="Times New Roman" w:hAnsi="Times New Roman"/>
        </w:rPr>
        <w:t>Before validating a coupon, the module checks whether the cart is empty. Applying a coupon to an empty cart has no practical purpose.</w:t>
      </w:r>
    </w:p>
    <w:p w14:paraId="24F43C46"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lastRenderedPageBreak/>
        <w:t>Coupon Validation</w:t>
      </w:r>
    </w:p>
    <w:p w14:paraId="48B91F26" w14:textId="77777777" w:rsidR="00CF30C8" w:rsidRPr="00CF30C8" w:rsidRDefault="00CF30C8" w:rsidP="00CF30C8">
      <w:pPr>
        <w:rPr>
          <w:rFonts w:ascii="Times New Roman" w:hAnsi="Times New Roman"/>
        </w:rPr>
      </w:pPr>
      <w:r w:rsidRPr="00CF30C8">
        <w:rPr>
          <w:rFonts w:ascii="Times New Roman" w:hAnsi="Times New Roman"/>
        </w:rPr>
        <w:t>Valid coupons are stored as objects containing code, type, and value instead of simple strings. This removes the need to validate the coupon repeatedly during calculations.</w:t>
      </w:r>
    </w:p>
    <w:p w14:paraId="00ECC6DB"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Saving Coupon</w:t>
      </w:r>
    </w:p>
    <w:p w14:paraId="16956F11" w14:textId="77777777" w:rsidR="00CF30C8" w:rsidRPr="00CF30C8" w:rsidRDefault="00CF30C8" w:rsidP="00CF30C8">
      <w:pPr>
        <w:rPr>
          <w:rFonts w:ascii="Times New Roman" w:hAnsi="Times New Roman"/>
        </w:rPr>
      </w:pPr>
      <w:r w:rsidRPr="00CF30C8">
        <w:rPr>
          <w:rFonts w:ascii="Times New Roman" w:hAnsi="Times New Roman"/>
        </w:rPr>
        <w:t xml:space="preserve">The coupon object is saved to </w:t>
      </w:r>
      <w:proofErr w:type="spellStart"/>
      <w:r w:rsidRPr="00CF30C8">
        <w:rPr>
          <w:rFonts w:ascii="Times New Roman" w:hAnsi="Times New Roman"/>
        </w:rPr>
        <w:t>localStorage</w:t>
      </w:r>
      <w:proofErr w:type="spellEnd"/>
      <w:r w:rsidRPr="00CF30C8">
        <w:rPr>
          <w:rFonts w:ascii="Times New Roman" w:hAnsi="Times New Roman"/>
        </w:rPr>
        <w:t xml:space="preserve"> using </w:t>
      </w:r>
      <w:proofErr w:type="spellStart"/>
      <w:r w:rsidRPr="00CF30C8">
        <w:rPr>
          <w:rFonts w:ascii="Times New Roman" w:hAnsi="Times New Roman"/>
        </w:rPr>
        <w:t>JSON.stringify</w:t>
      </w:r>
      <w:proofErr w:type="spellEnd"/>
      <w:r w:rsidRPr="00CF30C8">
        <w:rPr>
          <w:rFonts w:ascii="Times New Roman" w:hAnsi="Times New Roman"/>
        </w:rPr>
        <w:t>(), allowing the coupon code, type, and value to be restored after a page refresh.</w:t>
      </w:r>
    </w:p>
    <w:p w14:paraId="7DD298CB"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Updating Totals Immediately</w:t>
      </w:r>
    </w:p>
    <w:p w14:paraId="133CA33D" w14:textId="77777777" w:rsidR="00CF30C8" w:rsidRPr="00CF30C8" w:rsidRDefault="00CF30C8" w:rsidP="00CF30C8">
      <w:pPr>
        <w:rPr>
          <w:rFonts w:ascii="Times New Roman" w:hAnsi="Times New Roman"/>
        </w:rPr>
      </w:pPr>
      <w:r w:rsidRPr="00CF30C8">
        <w:rPr>
          <w:rFonts w:ascii="Times New Roman" w:hAnsi="Times New Roman"/>
        </w:rPr>
        <w:t xml:space="preserve">After saving a coupon, </w:t>
      </w:r>
      <w:proofErr w:type="spellStart"/>
      <w:proofErr w:type="gramStart"/>
      <w:r w:rsidRPr="00CF30C8">
        <w:rPr>
          <w:rFonts w:ascii="Times New Roman" w:hAnsi="Times New Roman"/>
        </w:rPr>
        <w:t>calculateAndShowTotals</w:t>
      </w:r>
      <w:proofErr w:type="spellEnd"/>
      <w:r w:rsidRPr="00CF30C8">
        <w:rPr>
          <w:rFonts w:ascii="Times New Roman" w:hAnsi="Times New Roman"/>
        </w:rPr>
        <w:t>(</w:t>
      </w:r>
      <w:proofErr w:type="gramEnd"/>
      <w:r w:rsidRPr="00CF30C8">
        <w:rPr>
          <w:rFonts w:ascii="Times New Roman" w:hAnsi="Times New Roman"/>
        </w:rPr>
        <w:t>) is called immediately so the UI updates without requiring a page refresh.</w:t>
      </w:r>
    </w:p>
    <w:p w14:paraId="184F2438"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Success and Error Messages</w:t>
      </w:r>
    </w:p>
    <w:p w14:paraId="2F2D2FA4" w14:textId="77777777" w:rsidR="00CF30C8" w:rsidRPr="00CF30C8" w:rsidRDefault="00CF30C8" w:rsidP="00CF30C8">
      <w:pPr>
        <w:rPr>
          <w:rFonts w:ascii="Times New Roman" w:hAnsi="Times New Roman"/>
        </w:rPr>
      </w:pPr>
      <w:r w:rsidRPr="00CF30C8">
        <w:rPr>
          <w:rFonts w:ascii="Times New Roman" w:hAnsi="Times New Roman"/>
        </w:rPr>
        <w:t xml:space="preserve">Instead of browser </w:t>
      </w:r>
      <w:proofErr w:type="gramStart"/>
      <w:r w:rsidRPr="00CF30C8">
        <w:rPr>
          <w:rFonts w:ascii="Times New Roman" w:hAnsi="Times New Roman"/>
        </w:rPr>
        <w:t>alert(</w:t>
      </w:r>
      <w:proofErr w:type="gramEnd"/>
      <w:r w:rsidRPr="00CF30C8">
        <w:rPr>
          <w:rFonts w:ascii="Times New Roman" w:hAnsi="Times New Roman"/>
        </w:rPr>
        <w:t>) dialogs, the module dynamically creates styled success or error message elements. This provides a modern, non-blocking, and customizable user experience.</w:t>
      </w:r>
    </w:p>
    <w:p w14:paraId="6FFA0DA2" w14:textId="60503D6D" w:rsidR="00CF30C8" w:rsidRPr="00CF30C8" w:rsidRDefault="00CF30C8">
      <w:pPr>
        <w:rPr>
          <w:rFonts w:ascii="Times New Roman" w:hAnsi="Times New Roman"/>
        </w:rPr>
      </w:pPr>
      <w:r w:rsidRPr="00CF30C8">
        <w:rPr>
          <w:rFonts w:ascii="Times New Roman" w:hAnsi="Times New Roman"/>
        </w:rPr>
        <w:br w:type="page"/>
      </w:r>
    </w:p>
    <w:p w14:paraId="61220A6F" w14:textId="099484BA" w:rsidR="00CF30C8" w:rsidRPr="00CF30C8" w:rsidRDefault="00CF30C8" w:rsidP="00CF30C8">
      <w:pPr>
        <w:pStyle w:val="Heading1"/>
        <w:jc w:val="center"/>
        <w:rPr>
          <w:rFonts w:ascii="Times New Roman" w:hAnsi="Times New Roman" w:cs="Times New Roman"/>
        </w:rPr>
      </w:pPr>
      <w:r w:rsidRPr="00CF30C8">
        <w:rPr>
          <w:rFonts w:ascii="Times New Roman" w:hAnsi="Times New Roman" w:cs="Times New Roman"/>
        </w:rPr>
        <w:lastRenderedPageBreak/>
        <w:t>Dark Mode Module</w:t>
      </w:r>
    </w:p>
    <w:p w14:paraId="71F7340A"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Introduction</w:t>
      </w:r>
    </w:p>
    <w:p w14:paraId="33945D2B" w14:textId="77777777" w:rsidR="00CF30C8" w:rsidRPr="00CF30C8" w:rsidRDefault="00CF30C8" w:rsidP="00CF30C8">
      <w:pPr>
        <w:rPr>
          <w:rFonts w:ascii="Times New Roman" w:hAnsi="Times New Roman"/>
        </w:rPr>
      </w:pPr>
      <w:r w:rsidRPr="00CF30C8">
        <w:rPr>
          <w:rFonts w:ascii="Times New Roman" w:hAnsi="Times New Roman"/>
        </w:rPr>
        <w:t xml:space="preserve">The Dark Mode module is responsible for switching the website between light and dark themes while preserving the user's preference across page refreshes and future visits. Instead of directly modifying the styles of individual elements, the implementation relies on CSS class toggling and </w:t>
      </w:r>
      <w:proofErr w:type="spellStart"/>
      <w:r w:rsidRPr="00CF30C8">
        <w:rPr>
          <w:rFonts w:ascii="Times New Roman" w:hAnsi="Times New Roman"/>
        </w:rPr>
        <w:t>localStorage</w:t>
      </w:r>
      <w:proofErr w:type="spellEnd"/>
      <w:r w:rsidRPr="00CF30C8">
        <w:rPr>
          <w:rFonts w:ascii="Times New Roman" w:hAnsi="Times New Roman"/>
        </w:rPr>
        <w:t xml:space="preserve"> persistence. This keeps JavaScript focused on behavior while CSS handles presentation.</w:t>
      </w:r>
      <w:r w:rsidRPr="00CF30C8">
        <w:rPr>
          <w:rFonts w:ascii="Times New Roman" w:hAnsi="Times New Roman"/>
        </w:rPr>
        <w:br/>
      </w:r>
      <w:r w:rsidRPr="00CF30C8">
        <w:rPr>
          <w:rFonts w:ascii="Times New Roman" w:hAnsi="Times New Roman"/>
        </w:rPr>
        <w:br/>
        <w:t>The module performs four primary tasks:</w:t>
      </w:r>
      <w:r w:rsidRPr="00CF30C8">
        <w:rPr>
          <w:rFonts w:ascii="Times New Roman" w:hAnsi="Times New Roman"/>
        </w:rPr>
        <w:br/>
        <w:t>• Detect the previously selected theme.</w:t>
      </w:r>
      <w:r w:rsidRPr="00CF30C8">
        <w:rPr>
          <w:rFonts w:ascii="Times New Roman" w:hAnsi="Times New Roman"/>
        </w:rPr>
        <w:br/>
        <w:t>• Detect the operating system's preferred color scheme.</w:t>
      </w:r>
      <w:r w:rsidRPr="00CF30C8">
        <w:rPr>
          <w:rFonts w:ascii="Times New Roman" w:hAnsi="Times New Roman"/>
        </w:rPr>
        <w:br/>
        <w:t>• Toggle between light and dark themes.</w:t>
      </w:r>
      <w:r w:rsidRPr="00CF30C8">
        <w:rPr>
          <w:rFonts w:ascii="Times New Roman" w:hAnsi="Times New Roman"/>
        </w:rPr>
        <w:br/>
        <w:t>• Keep all theme toggle buttons synchronized.</w:t>
      </w:r>
    </w:p>
    <w:p w14:paraId="5DC70613"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IIFE (Immediately Invoked Function Expression)</w:t>
      </w:r>
    </w:p>
    <w:p w14:paraId="3740DD5F" w14:textId="77777777" w:rsidR="00CF30C8" w:rsidRPr="00CF30C8" w:rsidRDefault="00CF30C8" w:rsidP="00CF30C8">
      <w:pPr>
        <w:rPr>
          <w:rFonts w:ascii="Times New Roman" w:hAnsi="Times New Roman"/>
        </w:rPr>
      </w:pPr>
      <w:r w:rsidRPr="00CF30C8">
        <w:rPr>
          <w:rFonts w:ascii="Times New Roman" w:hAnsi="Times New Roman"/>
        </w:rPr>
        <w:t>The module begins with:</w:t>
      </w:r>
      <w:r w:rsidRPr="00CF30C8">
        <w:rPr>
          <w:rFonts w:ascii="Times New Roman" w:hAnsi="Times New Roman"/>
        </w:rPr>
        <w:br/>
      </w:r>
      <w:r w:rsidRPr="00CF30C8">
        <w:rPr>
          <w:rFonts w:ascii="Times New Roman" w:hAnsi="Times New Roman"/>
        </w:rPr>
        <w:br/>
        <w:t>(function () {</w:t>
      </w:r>
      <w:r w:rsidRPr="00CF30C8">
        <w:rPr>
          <w:rFonts w:ascii="Times New Roman" w:hAnsi="Times New Roman"/>
        </w:rPr>
        <w:br/>
      </w:r>
      <w:r w:rsidRPr="00CF30C8">
        <w:rPr>
          <w:rFonts w:ascii="Times New Roman" w:hAnsi="Times New Roman"/>
        </w:rPr>
        <w:br/>
      </w:r>
      <w:proofErr w:type="gramStart"/>
      <w:r w:rsidRPr="00CF30C8">
        <w:rPr>
          <w:rFonts w:ascii="Times New Roman" w:hAnsi="Times New Roman"/>
        </w:rPr>
        <w:t>})(</w:t>
      </w:r>
      <w:proofErr w:type="gramEnd"/>
      <w:r w:rsidRPr="00CF30C8">
        <w:rPr>
          <w:rFonts w:ascii="Times New Roman" w:hAnsi="Times New Roman"/>
        </w:rPr>
        <w:t>);</w:t>
      </w:r>
      <w:r w:rsidRPr="00CF30C8">
        <w:rPr>
          <w:rFonts w:ascii="Times New Roman" w:hAnsi="Times New Roman"/>
        </w:rPr>
        <w:br/>
      </w:r>
      <w:r w:rsidRPr="00CF30C8">
        <w:rPr>
          <w:rFonts w:ascii="Times New Roman" w:hAnsi="Times New Roman"/>
        </w:rPr>
        <w:br/>
        <w:t>An IIFE executes immediately when the script loads. This ensures the correct theme is applied before the page finishes rendering, minimizing the Flash of Incorrect Theme (FOIT/FART). Keeping initialization immediate prevents users from briefly seeing the wrong theme.</w:t>
      </w:r>
    </w:p>
    <w:p w14:paraId="4E795084"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Reading the Stored Theme</w:t>
      </w:r>
    </w:p>
    <w:p w14:paraId="1F12AAFA" w14:textId="77777777" w:rsidR="00CF30C8" w:rsidRPr="00CF30C8" w:rsidRDefault="00CF30C8" w:rsidP="00CF30C8">
      <w:pPr>
        <w:rPr>
          <w:rFonts w:ascii="Times New Roman" w:hAnsi="Times New Roman"/>
        </w:rPr>
      </w:pPr>
      <w:r w:rsidRPr="00CF30C8">
        <w:rPr>
          <w:rFonts w:ascii="Times New Roman" w:hAnsi="Times New Roman"/>
        </w:rPr>
        <w:t>The module reads the saved preference using:</w:t>
      </w:r>
      <w:r w:rsidRPr="00CF30C8">
        <w:rPr>
          <w:rFonts w:ascii="Times New Roman" w:hAnsi="Times New Roman"/>
        </w:rPr>
        <w:br/>
      </w:r>
      <w:r w:rsidRPr="00CF30C8">
        <w:rPr>
          <w:rFonts w:ascii="Times New Roman" w:hAnsi="Times New Roman"/>
        </w:rPr>
        <w:br/>
        <w:t xml:space="preserve">const </w:t>
      </w:r>
      <w:proofErr w:type="spellStart"/>
      <w:r w:rsidRPr="00CF30C8">
        <w:rPr>
          <w:rFonts w:ascii="Times New Roman" w:hAnsi="Times New Roman"/>
        </w:rPr>
        <w:t>storedTheme</w:t>
      </w:r>
      <w:proofErr w:type="spellEnd"/>
      <w:r w:rsidRPr="00CF30C8">
        <w:rPr>
          <w:rFonts w:ascii="Times New Roman" w:hAnsi="Times New Roman"/>
        </w:rPr>
        <w:t xml:space="preserve"> = </w:t>
      </w:r>
      <w:proofErr w:type="spellStart"/>
      <w:r w:rsidRPr="00CF30C8">
        <w:rPr>
          <w:rFonts w:ascii="Times New Roman" w:hAnsi="Times New Roman"/>
        </w:rPr>
        <w:t>localStorage.getItem</w:t>
      </w:r>
      <w:proofErr w:type="spellEnd"/>
      <w:r w:rsidRPr="00CF30C8">
        <w:rPr>
          <w:rFonts w:ascii="Times New Roman" w:hAnsi="Times New Roman"/>
        </w:rPr>
        <w:t>("</w:t>
      </w:r>
      <w:proofErr w:type="spellStart"/>
      <w:r w:rsidRPr="00CF30C8">
        <w:rPr>
          <w:rFonts w:ascii="Times New Roman" w:hAnsi="Times New Roman"/>
        </w:rPr>
        <w:t>cara_darkmode</w:t>
      </w:r>
      <w:proofErr w:type="spellEnd"/>
      <w:r w:rsidRPr="00CF30C8">
        <w:rPr>
          <w:rFonts w:ascii="Times New Roman" w:hAnsi="Times New Roman"/>
        </w:rPr>
        <w:t>");</w:t>
      </w:r>
      <w:r w:rsidRPr="00CF30C8">
        <w:rPr>
          <w:rFonts w:ascii="Times New Roman" w:hAnsi="Times New Roman"/>
        </w:rPr>
        <w:br/>
      </w:r>
      <w:r w:rsidRPr="00CF30C8">
        <w:rPr>
          <w:rFonts w:ascii="Times New Roman" w:hAnsi="Times New Roman"/>
        </w:rPr>
        <w:br/>
      </w:r>
      <w:proofErr w:type="spellStart"/>
      <w:r w:rsidRPr="00CF30C8">
        <w:rPr>
          <w:rFonts w:ascii="Times New Roman" w:hAnsi="Times New Roman"/>
        </w:rPr>
        <w:t>localStorage</w:t>
      </w:r>
      <w:proofErr w:type="spellEnd"/>
      <w:r w:rsidRPr="00CF30C8">
        <w:rPr>
          <w:rFonts w:ascii="Times New Roman" w:hAnsi="Times New Roman"/>
        </w:rPr>
        <w:t xml:space="preserve"> is used because theme selection is a long-term user preference. Unlike normal JavaScript variables, values stored in </w:t>
      </w:r>
      <w:proofErr w:type="spellStart"/>
      <w:r w:rsidRPr="00CF30C8">
        <w:rPr>
          <w:rFonts w:ascii="Times New Roman" w:hAnsi="Times New Roman"/>
        </w:rPr>
        <w:t>localStorage</w:t>
      </w:r>
      <w:proofErr w:type="spellEnd"/>
      <w:r w:rsidRPr="00CF30C8">
        <w:rPr>
          <w:rFonts w:ascii="Times New Roman" w:hAnsi="Times New Roman"/>
        </w:rPr>
        <w:t xml:space="preserve"> remain available after page refreshes and browser restarts.</w:t>
      </w:r>
    </w:p>
    <w:p w14:paraId="2A35F630"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Detecting System Preference</w:t>
      </w:r>
    </w:p>
    <w:p w14:paraId="73326035" w14:textId="77777777" w:rsidR="00CF30C8" w:rsidRPr="00CF30C8" w:rsidRDefault="00CF30C8" w:rsidP="00CF30C8">
      <w:pPr>
        <w:rPr>
          <w:rFonts w:ascii="Times New Roman" w:hAnsi="Times New Roman"/>
        </w:rPr>
      </w:pPr>
      <w:r w:rsidRPr="00CF30C8">
        <w:rPr>
          <w:rFonts w:ascii="Times New Roman" w:hAnsi="Times New Roman"/>
        </w:rPr>
        <w:t>The implementation checks the operating system's preferred color scheme using:</w:t>
      </w:r>
      <w:r w:rsidRPr="00CF30C8">
        <w:rPr>
          <w:rFonts w:ascii="Times New Roman" w:hAnsi="Times New Roman"/>
        </w:rPr>
        <w:br/>
      </w:r>
      <w:r w:rsidRPr="00CF30C8">
        <w:rPr>
          <w:rFonts w:ascii="Times New Roman" w:hAnsi="Times New Roman"/>
        </w:rPr>
        <w:br/>
      </w:r>
      <w:proofErr w:type="spellStart"/>
      <w:proofErr w:type="gramStart"/>
      <w:r w:rsidRPr="00CF30C8">
        <w:rPr>
          <w:rFonts w:ascii="Times New Roman" w:hAnsi="Times New Roman"/>
        </w:rPr>
        <w:t>window.matchMedia</w:t>
      </w:r>
      <w:proofErr w:type="spellEnd"/>
      <w:proofErr w:type="gramEnd"/>
      <w:r w:rsidRPr="00CF30C8">
        <w:rPr>
          <w:rFonts w:ascii="Times New Roman" w:hAnsi="Times New Roman"/>
        </w:rPr>
        <w:t>("(prefers-color-scheme: dark)"</w:t>
      </w:r>
      <w:proofErr w:type="gramStart"/>
      <w:r w:rsidRPr="00CF30C8">
        <w:rPr>
          <w:rFonts w:ascii="Times New Roman" w:hAnsi="Times New Roman"/>
        </w:rPr>
        <w:t>).matches</w:t>
      </w:r>
      <w:proofErr w:type="gramEnd"/>
      <w:r w:rsidRPr="00CF30C8">
        <w:rPr>
          <w:rFonts w:ascii="Times New Roman" w:hAnsi="Times New Roman"/>
        </w:rPr>
        <w:t>;</w:t>
      </w:r>
      <w:r w:rsidRPr="00CF30C8">
        <w:rPr>
          <w:rFonts w:ascii="Times New Roman" w:hAnsi="Times New Roman"/>
        </w:rPr>
        <w:br/>
      </w:r>
      <w:r w:rsidRPr="00CF30C8">
        <w:rPr>
          <w:rFonts w:ascii="Times New Roman" w:hAnsi="Times New Roman"/>
        </w:rPr>
        <w:br/>
        <w:t>If the user has never selected a theme before, the application automatically matches the operating system preference, providing a more consistent user experience.</w:t>
      </w:r>
    </w:p>
    <w:p w14:paraId="6EA1CA1C"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lastRenderedPageBreak/>
        <w:t>Applying the Initial Theme</w:t>
      </w:r>
    </w:p>
    <w:p w14:paraId="4FD393ED" w14:textId="77777777" w:rsidR="00CF30C8" w:rsidRPr="00CF30C8" w:rsidRDefault="00CF30C8" w:rsidP="00CF30C8">
      <w:pPr>
        <w:rPr>
          <w:rFonts w:ascii="Times New Roman" w:hAnsi="Times New Roman"/>
        </w:rPr>
      </w:pPr>
      <w:r w:rsidRPr="00CF30C8">
        <w:rPr>
          <w:rFonts w:ascii="Times New Roman" w:hAnsi="Times New Roman"/>
        </w:rPr>
        <w:t>The initial condition first checks whether the user has previously selected a theme. If no preference is stored, the operating system preference is used instead.</w:t>
      </w:r>
      <w:r w:rsidRPr="00CF30C8">
        <w:rPr>
          <w:rFonts w:ascii="Times New Roman" w:hAnsi="Times New Roman"/>
        </w:rPr>
        <w:br/>
      </w:r>
      <w:r w:rsidRPr="00CF30C8">
        <w:rPr>
          <w:rFonts w:ascii="Times New Roman" w:hAnsi="Times New Roman"/>
        </w:rPr>
        <w:br/>
        <w:t xml:space="preserve">The dark-mode class is applied to </w:t>
      </w:r>
      <w:proofErr w:type="spellStart"/>
      <w:proofErr w:type="gramStart"/>
      <w:r w:rsidRPr="00CF30C8">
        <w:rPr>
          <w:rFonts w:ascii="Times New Roman" w:hAnsi="Times New Roman"/>
        </w:rPr>
        <w:t>document.documentElement</w:t>
      </w:r>
      <w:proofErr w:type="spellEnd"/>
      <w:proofErr w:type="gramEnd"/>
      <w:r w:rsidRPr="00CF30C8">
        <w:rPr>
          <w:rFonts w:ascii="Times New Roman" w:hAnsi="Times New Roman"/>
        </w:rPr>
        <w:t xml:space="preserve"> (the &lt;html&gt; element), allowing CSS selectors to affect the entire page without manually updating every component.</w:t>
      </w:r>
    </w:p>
    <w:p w14:paraId="02DEB967" w14:textId="77777777" w:rsidR="00CF30C8" w:rsidRPr="00CF30C8" w:rsidRDefault="00CF30C8" w:rsidP="00CF30C8">
      <w:pPr>
        <w:pStyle w:val="Heading2"/>
        <w:rPr>
          <w:rFonts w:ascii="Times New Roman" w:hAnsi="Times New Roman" w:cs="Times New Roman"/>
          <w:i w:val="0"/>
          <w:iCs w:val="0"/>
        </w:rPr>
      </w:pPr>
      <w:proofErr w:type="spellStart"/>
      <w:r w:rsidRPr="00CF30C8">
        <w:rPr>
          <w:rFonts w:ascii="Times New Roman" w:hAnsi="Times New Roman" w:cs="Times New Roman"/>
          <w:i w:val="0"/>
          <w:iCs w:val="0"/>
        </w:rPr>
        <w:t>DOMContentLoaded</w:t>
      </w:r>
      <w:proofErr w:type="spellEnd"/>
      <w:r w:rsidRPr="00CF30C8">
        <w:rPr>
          <w:rFonts w:ascii="Times New Roman" w:hAnsi="Times New Roman" w:cs="Times New Roman"/>
          <w:i w:val="0"/>
          <w:iCs w:val="0"/>
        </w:rPr>
        <w:t xml:space="preserve"> Initialization</w:t>
      </w:r>
    </w:p>
    <w:p w14:paraId="357B50C7" w14:textId="77777777" w:rsidR="00CF30C8" w:rsidRPr="00CF30C8" w:rsidRDefault="00CF30C8" w:rsidP="00CF30C8">
      <w:pPr>
        <w:rPr>
          <w:rFonts w:ascii="Times New Roman" w:hAnsi="Times New Roman"/>
        </w:rPr>
      </w:pPr>
      <w:r w:rsidRPr="00CF30C8">
        <w:rPr>
          <w:rFonts w:ascii="Times New Roman" w:hAnsi="Times New Roman"/>
        </w:rPr>
        <w:t xml:space="preserve">Although the theme itself is applied immediately, the module waits for </w:t>
      </w:r>
      <w:proofErr w:type="spellStart"/>
      <w:r w:rsidRPr="00CF30C8">
        <w:rPr>
          <w:rFonts w:ascii="Times New Roman" w:hAnsi="Times New Roman"/>
        </w:rPr>
        <w:t>DOMContentLoaded</w:t>
      </w:r>
      <w:proofErr w:type="spellEnd"/>
      <w:r w:rsidRPr="00CF30C8">
        <w:rPr>
          <w:rFonts w:ascii="Times New Roman" w:hAnsi="Times New Roman"/>
        </w:rPr>
        <w:t xml:space="preserve"> before initializing toggle buttons because those elements do not exist until the HTML has been fully parsed.</w:t>
      </w:r>
    </w:p>
    <w:p w14:paraId="56D6AA27"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Synchronizing the Body Element</w:t>
      </w:r>
    </w:p>
    <w:p w14:paraId="044A6C12" w14:textId="77777777" w:rsidR="00CF30C8" w:rsidRPr="00CF30C8" w:rsidRDefault="00CF30C8" w:rsidP="00CF30C8">
      <w:pPr>
        <w:rPr>
          <w:rFonts w:ascii="Times New Roman" w:hAnsi="Times New Roman"/>
        </w:rPr>
      </w:pPr>
      <w:r w:rsidRPr="00CF30C8">
        <w:rPr>
          <w:rFonts w:ascii="Times New Roman" w:hAnsi="Times New Roman"/>
        </w:rPr>
        <w:t xml:space="preserve">If the html element already contains the dark-mode class, the same class is copied to the body element. This ensures CSS selectors targeting either </w:t>
      </w:r>
      <w:proofErr w:type="spellStart"/>
      <w:proofErr w:type="gramStart"/>
      <w:r w:rsidRPr="00CF30C8">
        <w:rPr>
          <w:rFonts w:ascii="Times New Roman" w:hAnsi="Times New Roman"/>
        </w:rPr>
        <w:t>html.dark</w:t>
      </w:r>
      <w:proofErr w:type="spellEnd"/>
      <w:proofErr w:type="gramEnd"/>
      <w:r w:rsidRPr="00CF30C8">
        <w:rPr>
          <w:rFonts w:ascii="Times New Roman" w:hAnsi="Times New Roman"/>
        </w:rPr>
        <w:t xml:space="preserve">-mode or </w:t>
      </w:r>
      <w:proofErr w:type="spellStart"/>
      <w:proofErr w:type="gramStart"/>
      <w:r w:rsidRPr="00CF30C8">
        <w:rPr>
          <w:rFonts w:ascii="Times New Roman" w:hAnsi="Times New Roman"/>
        </w:rPr>
        <w:t>body.dark</w:t>
      </w:r>
      <w:proofErr w:type="spellEnd"/>
      <w:proofErr w:type="gramEnd"/>
      <w:r w:rsidRPr="00CF30C8">
        <w:rPr>
          <w:rFonts w:ascii="Times New Roman" w:hAnsi="Times New Roman"/>
        </w:rPr>
        <w:t>-mode behave consistently.</w:t>
      </w:r>
    </w:p>
    <w:p w14:paraId="3620901C" w14:textId="77777777" w:rsidR="00CF30C8" w:rsidRPr="00CF30C8" w:rsidRDefault="00CF30C8" w:rsidP="00CF30C8">
      <w:pPr>
        <w:pStyle w:val="Heading2"/>
        <w:rPr>
          <w:rFonts w:ascii="Times New Roman" w:hAnsi="Times New Roman" w:cs="Times New Roman"/>
          <w:i w:val="0"/>
          <w:iCs w:val="0"/>
        </w:rPr>
      </w:pPr>
      <w:proofErr w:type="spellStart"/>
      <w:proofErr w:type="gramStart"/>
      <w:r w:rsidRPr="00CF30C8">
        <w:rPr>
          <w:rFonts w:ascii="Times New Roman" w:hAnsi="Times New Roman" w:cs="Times New Roman"/>
          <w:i w:val="0"/>
          <w:iCs w:val="0"/>
        </w:rPr>
        <w:t>initializeDarkModeToggle</w:t>
      </w:r>
      <w:proofErr w:type="spellEnd"/>
      <w:r w:rsidRPr="00CF30C8">
        <w:rPr>
          <w:rFonts w:ascii="Times New Roman" w:hAnsi="Times New Roman" w:cs="Times New Roman"/>
          <w:i w:val="0"/>
          <w:iCs w:val="0"/>
        </w:rPr>
        <w:t>(</w:t>
      </w:r>
      <w:proofErr w:type="gramEnd"/>
      <w:r w:rsidRPr="00CF30C8">
        <w:rPr>
          <w:rFonts w:ascii="Times New Roman" w:hAnsi="Times New Roman" w:cs="Times New Roman"/>
          <w:i w:val="0"/>
          <w:iCs w:val="0"/>
        </w:rPr>
        <w:t>)</w:t>
      </w:r>
    </w:p>
    <w:p w14:paraId="1A454409" w14:textId="77777777" w:rsidR="00CF30C8" w:rsidRPr="00CF30C8" w:rsidRDefault="00CF30C8" w:rsidP="00CF30C8">
      <w:pPr>
        <w:rPr>
          <w:rFonts w:ascii="Times New Roman" w:hAnsi="Times New Roman"/>
        </w:rPr>
      </w:pPr>
      <w:r w:rsidRPr="00CF30C8">
        <w:rPr>
          <w:rFonts w:ascii="Times New Roman" w:hAnsi="Times New Roman"/>
        </w:rPr>
        <w:t>The module retrieves all toggle buttons using:</w:t>
      </w:r>
      <w:r w:rsidRPr="00CF30C8">
        <w:rPr>
          <w:rFonts w:ascii="Times New Roman" w:hAnsi="Times New Roman"/>
        </w:rPr>
        <w:br/>
      </w:r>
      <w:r w:rsidRPr="00CF30C8">
        <w:rPr>
          <w:rFonts w:ascii="Times New Roman" w:hAnsi="Times New Roman"/>
        </w:rPr>
        <w:br/>
      </w:r>
      <w:proofErr w:type="spellStart"/>
      <w:proofErr w:type="gramStart"/>
      <w:r w:rsidRPr="00CF30C8">
        <w:rPr>
          <w:rFonts w:ascii="Times New Roman" w:hAnsi="Times New Roman"/>
        </w:rPr>
        <w:t>document.querySelectorAll</w:t>
      </w:r>
      <w:proofErr w:type="spellEnd"/>
      <w:proofErr w:type="gramEnd"/>
      <w:r w:rsidRPr="00CF30C8">
        <w:rPr>
          <w:rFonts w:ascii="Times New Roman" w:hAnsi="Times New Roman"/>
        </w:rPr>
        <w:t>(</w:t>
      </w:r>
      <w:proofErr w:type="gramStart"/>
      <w:r w:rsidRPr="00CF30C8">
        <w:rPr>
          <w:rFonts w:ascii="Times New Roman" w:hAnsi="Times New Roman"/>
        </w:rPr>
        <w:t>".dark</w:t>
      </w:r>
      <w:proofErr w:type="gramEnd"/>
      <w:r w:rsidRPr="00CF30C8">
        <w:rPr>
          <w:rFonts w:ascii="Times New Roman" w:hAnsi="Times New Roman"/>
        </w:rPr>
        <w:t>-mode-toggle");</w:t>
      </w:r>
      <w:r w:rsidRPr="00CF30C8">
        <w:rPr>
          <w:rFonts w:ascii="Times New Roman" w:hAnsi="Times New Roman"/>
        </w:rPr>
        <w:br/>
      </w:r>
      <w:r w:rsidRPr="00CF30C8">
        <w:rPr>
          <w:rFonts w:ascii="Times New Roman" w:hAnsi="Times New Roman"/>
        </w:rPr>
        <w:br/>
        <w:t xml:space="preserve">Using </w:t>
      </w:r>
      <w:proofErr w:type="spellStart"/>
      <w:proofErr w:type="gramStart"/>
      <w:r w:rsidRPr="00CF30C8">
        <w:rPr>
          <w:rFonts w:ascii="Times New Roman" w:hAnsi="Times New Roman"/>
        </w:rPr>
        <w:t>querySelectorAll</w:t>
      </w:r>
      <w:proofErr w:type="spellEnd"/>
      <w:r w:rsidRPr="00CF30C8">
        <w:rPr>
          <w:rFonts w:ascii="Times New Roman" w:hAnsi="Times New Roman"/>
        </w:rPr>
        <w:t>(</w:t>
      </w:r>
      <w:proofErr w:type="gramEnd"/>
      <w:r w:rsidRPr="00CF30C8">
        <w:rPr>
          <w:rFonts w:ascii="Times New Roman" w:hAnsi="Times New Roman"/>
        </w:rPr>
        <w:t>) ensures that every theme toggle button, including desktop and mobile versions, remains synchronized.</w:t>
      </w:r>
    </w:p>
    <w:p w14:paraId="6E4FDA25"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Determining the Current Theme</w:t>
      </w:r>
    </w:p>
    <w:p w14:paraId="0870A539" w14:textId="77777777" w:rsidR="00CF30C8" w:rsidRPr="00CF30C8" w:rsidRDefault="00CF30C8" w:rsidP="00CF30C8">
      <w:pPr>
        <w:rPr>
          <w:rFonts w:ascii="Times New Roman" w:hAnsi="Times New Roman"/>
        </w:rPr>
      </w:pPr>
      <w:r w:rsidRPr="00CF30C8">
        <w:rPr>
          <w:rFonts w:ascii="Times New Roman" w:hAnsi="Times New Roman"/>
        </w:rPr>
        <w:t>Instead of relying on a JavaScript variable, the module checks:</w:t>
      </w:r>
      <w:r w:rsidRPr="00CF30C8">
        <w:rPr>
          <w:rFonts w:ascii="Times New Roman" w:hAnsi="Times New Roman"/>
        </w:rPr>
        <w:br/>
      </w:r>
      <w:r w:rsidRPr="00CF30C8">
        <w:rPr>
          <w:rFonts w:ascii="Times New Roman" w:hAnsi="Times New Roman"/>
        </w:rPr>
        <w:br/>
      </w:r>
      <w:proofErr w:type="spellStart"/>
      <w:proofErr w:type="gramStart"/>
      <w:r w:rsidRPr="00CF30C8">
        <w:rPr>
          <w:rFonts w:ascii="Times New Roman" w:hAnsi="Times New Roman"/>
        </w:rPr>
        <w:t>document.body</w:t>
      </w:r>
      <w:proofErr w:type="gramEnd"/>
      <w:r w:rsidRPr="00CF30C8">
        <w:rPr>
          <w:rFonts w:ascii="Times New Roman" w:hAnsi="Times New Roman"/>
        </w:rPr>
        <w:t>.classList.contains</w:t>
      </w:r>
      <w:proofErr w:type="spellEnd"/>
      <w:r w:rsidRPr="00CF30C8">
        <w:rPr>
          <w:rFonts w:ascii="Times New Roman" w:hAnsi="Times New Roman"/>
        </w:rPr>
        <w:t>("dark-mode");</w:t>
      </w:r>
      <w:r w:rsidRPr="00CF30C8">
        <w:rPr>
          <w:rFonts w:ascii="Times New Roman" w:hAnsi="Times New Roman"/>
        </w:rPr>
        <w:br/>
      </w:r>
      <w:r w:rsidRPr="00CF30C8">
        <w:rPr>
          <w:rFonts w:ascii="Times New Roman" w:hAnsi="Times New Roman"/>
        </w:rPr>
        <w:br/>
        <w:t>The DOM itself becomes the source of truth, ensuring the theme state always reflects the actual page.</w:t>
      </w:r>
    </w:p>
    <w:p w14:paraId="647F1ED9"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Updating Toggle Icons</w:t>
      </w:r>
    </w:p>
    <w:p w14:paraId="7BCF4BF0" w14:textId="77777777" w:rsidR="00CF30C8" w:rsidRPr="00CF30C8" w:rsidRDefault="00CF30C8" w:rsidP="00CF30C8">
      <w:pPr>
        <w:rPr>
          <w:rFonts w:ascii="Times New Roman" w:hAnsi="Times New Roman"/>
        </w:rPr>
      </w:pPr>
      <w:r w:rsidRPr="00CF30C8">
        <w:rPr>
          <w:rFonts w:ascii="Times New Roman" w:hAnsi="Times New Roman"/>
        </w:rPr>
        <w:t>Before any user interaction, each toggle button updates its icon based on the current theme. This guarantees that the displayed icon accurately represents the current application state immediately after page load.</w:t>
      </w:r>
    </w:p>
    <w:p w14:paraId="5AA11F9C"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Handling Click Events</w:t>
      </w:r>
    </w:p>
    <w:p w14:paraId="72469363" w14:textId="77777777" w:rsidR="00CF30C8" w:rsidRPr="00CF30C8" w:rsidRDefault="00CF30C8" w:rsidP="00CF30C8">
      <w:pPr>
        <w:rPr>
          <w:rFonts w:ascii="Times New Roman" w:hAnsi="Times New Roman"/>
        </w:rPr>
      </w:pPr>
      <w:r w:rsidRPr="00CF30C8">
        <w:rPr>
          <w:rFonts w:ascii="Times New Roman" w:hAnsi="Times New Roman"/>
        </w:rPr>
        <w:t>Each toggle button receives the same click event listener. Looping through every button avoids duplicated code and allows additional toggle buttons to be added without changing the implementation.</w:t>
      </w:r>
    </w:p>
    <w:p w14:paraId="18913680"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lastRenderedPageBreak/>
        <w:t>Switching Themes</w:t>
      </w:r>
    </w:p>
    <w:p w14:paraId="15E497F5" w14:textId="77777777" w:rsidR="00CF30C8" w:rsidRPr="00CF30C8" w:rsidRDefault="00CF30C8" w:rsidP="00CF30C8">
      <w:pPr>
        <w:rPr>
          <w:rFonts w:ascii="Times New Roman" w:hAnsi="Times New Roman"/>
        </w:rPr>
      </w:pPr>
      <w:r w:rsidRPr="00CF30C8">
        <w:rPr>
          <w:rFonts w:ascii="Times New Roman" w:hAnsi="Times New Roman"/>
        </w:rPr>
        <w:t xml:space="preserve">The current theme is determined using </w:t>
      </w:r>
      <w:proofErr w:type="spellStart"/>
      <w:r w:rsidRPr="00CF30C8">
        <w:rPr>
          <w:rFonts w:ascii="Times New Roman" w:hAnsi="Times New Roman"/>
        </w:rPr>
        <w:t>classList.contains</w:t>
      </w:r>
      <w:proofErr w:type="spellEnd"/>
      <w:r w:rsidRPr="00CF30C8">
        <w:rPr>
          <w:rFonts w:ascii="Times New Roman" w:hAnsi="Times New Roman"/>
        </w:rPr>
        <w:t>(), and logical NOT (!) is used to calculate the opposite state.</w:t>
      </w:r>
      <w:r w:rsidRPr="00CF30C8">
        <w:rPr>
          <w:rFonts w:ascii="Times New Roman" w:hAnsi="Times New Roman"/>
        </w:rPr>
        <w:br/>
      </w:r>
      <w:r w:rsidRPr="00CF30C8">
        <w:rPr>
          <w:rFonts w:ascii="Times New Roman" w:hAnsi="Times New Roman"/>
        </w:rPr>
        <w:br/>
        <w:t>The module then adds or removes the dark-mode class from both the html and body elements. CSS automatically applies the corresponding visual changes.</w:t>
      </w:r>
    </w:p>
    <w:p w14:paraId="7DA6421B"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Saving User Preference</w:t>
      </w:r>
    </w:p>
    <w:p w14:paraId="6E42F72C" w14:textId="77777777" w:rsidR="00CF30C8" w:rsidRPr="00CF30C8" w:rsidRDefault="00CF30C8" w:rsidP="00CF30C8">
      <w:pPr>
        <w:rPr>
          <w:rFonts w:ascii="Times New Roman" w:hAnsi="Times New Roman"/>
        </w:rPr>
      </w:pPr>
      <w:r w:rsidRPr="00CF30C8">
        <w:rPr>
          <w:rFonts w:ascii="Times New Roman" w:hAnsi="Times New Roman"/>
        </w:rPr>
        <w:t xml:space="preserve">After changing the theme, the selected state is stored in </w:t>
      </w:r>
      <w:proofErr w:type="spellStart"/>
      <w:r w:rsidRPr="00CF30C8">
        <w:rPr>
          <w:rFonts w:ascii="Times New Roman" w:hAnsi="Times New Roman"/>
        </w:rPr>
        <w:t>localStorage</w:t>
      </w:r>
      <w:proofErr w:type="spellEnd"/>
      <w:r w:rsidRPr="00CF30C8">
        <w:rPr>
          <w:rFonts w:ascii="Times New Roman" w:hAnsi="Times New Roman"/>
        </w:rPr>
        <w:t xml:space="preserve"> as the strings "true" or "false". Since </w:t>
      </w:r>
      <w:proofErr w:type="spellStart"/>
      <w:r w:rsidRPr="00CF30C8">
        <w:rPr>
          <w:rFonts w:ascii="Times New Roman" w:hAnsi="Times New Roman"/>
        </w:rPr>
        <w:t>localStorage</w:t>
      </w:r>
      <w:proofErr w:type="spellEnd"/>
      <w:r w:rsidRPr="00CF30C8">
        <w:rPr>
          <w:rFonts w:ascii="Times New Roman" w:hAnsi="Times New Roman"/>
        </w:rPr>
        <w:t xml:space="preserve"> stores only strings, explicit string comparison is used when reading the value.</w:t>
      </w:r>
    </w:p>
    <w:p w14:paraId="1A114C72"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Synchronizing Multiple Buttons</w:t>
      </w:r>
    </w:p>
    <w:p w14:paraId="24AE75D3" w14:textId="77777777" w:rsidR="00CF30C8" w:rsidRPr="00CF30C8" w:rsidRDefault="00CF30C8" w:rsidP="00CF30C8">
      <w:pPr>
        <w:rPr>
          <w:rFonts w:ascii="Times New Roman" w:hAnsi="Times New Roman"/>
        </w:rPr>
      </w:pPr>
      <w:r w:rsidRPr="00CF30C8">
        <w:rPr>
          <w:rFonts w:ascii="Times New Roman" w:hAnsi="Times New Roman"/>
        </w:rPr>
        <w:t>Whenever the theme changes, every toggle button updates its icon and state. This keeps desktop, mobile, and any additional toggle controls visually consistent.</w:t>
      </w:r>
    </w:p>
    <w:p w14:paraId="53EAF345" w14:textId="77777777" w:rsidR="00CF30C8" w:rsidRPr="00CF30C8" w:rsidRDefault="00CF30C8" w:rsidP="00CF30C8">
      <w:pPr>
        <w:pStyle w:val="Heading2"/>
        <w:rPr>
          <w:rFonts w:ascii="Times New Roman" w:hAnsi="Times New Roman" w:cs="Times New Roman"/>
          <w:i w:val="0"/>
          <w:iCs w:val="0"/>
        </w:rPr>
      </w:pPr>
      <w:proofErr w:type="spellStart"/>
      <w:proofErr w:type="gramStart"/>
      <w:r w:rsidRPr="00CF30C8">
        <w:rPr>
          <w:rFonts w:ascii="Times New Roman" w:hAnsi="Times New Roman" w:cs="Times New Roman"/>
          <w:i w:val="0"/>
          <w:iCs w:val="0"/>
        </w:rPr>
        <w:t>updateToggleIcon</w:t>
      </w:r>
      <w:proofErr w:type="spellEnd"/>
      <w:r w:rsidRPr="00CF30C8">
        <w:rPr>
          <w:rFonts w:ascii="Times New Roman" w:hAnsi="Times New Roman" w:cs="Times New Roman"/>
          <w:i w:val="0"/>
          <w:iCs w:val="0"/>
        </w:rPr>
        <w:t>(</w:t>
      </w:r>
      <w:proofErr w:type="gramEnd"/>
      <w:r w:rsidRPr="00CF30C8">
        <w:rPr>
          <w:rFonts w:ascii="Times New Roman" w:hAnsi="Times New Roman" w:cs="Times New Roman"/>
          <w:i w:val="0"/>
          <w:iCs w:val="0"/>
        </w:rPr>
        <w:t>)</w:t>
      </w:r>
    </w:p>
    <w:p w14:paraId="7783932D" w14:textId="77777777" w:rsidR="00CF30C8" w:rsidRPr="00CF30C8" w:rsidRDefault="00CF30C8" w:rsidP="00CF30C8">
      <w:pPr>
        <w:rPr>
          <w:rFonts w:ascii="Times New Roman" w:hAnsi="Times New Roman"/>
        </w:rPr>
      </w:pPr>
      <w:r w:rsidRPr="00CF30C8">
        <w:rPr>
          <w:rFonts w:ascii="Times New Roman" w:hAnsi="Times New Roman"/>
        </w:rPr>
        <w:t xml:space="preserve">The icon element is located using </w:t>
      </w:r>
      <w:proofErr w:type="spellStart"/>
      <w:proofErr w:type="gramStart"/>
      <w:r w:rsidRPr="00CF30C8">
        <w:rPr>
          <w:rFonts w:ascii="Times New Roman" w:hAnsi="Times New Roman"/>
        </w:rPr>
        <w:t>button.querySelector</w:t>
      </w:r>
      <w:proofErr w:type="spellEnd"/>
      <w:proofErr w:type="gramEnd"/>
      <w:r w:rsidRPr="00CF30C8">
        <w:rPr>
          <w:rFonts w:ascii="Times New Roman" w:hAnsi="Times New Roman"/>
        </w:rPr>
        <w:t>("</w:t>
      </w:r>
      <w:proofErr w:type="spellStart"/>
      <w:r w:rsidRPr="00CF30C8">
        <w:rPr>
          <w:rFonts w:ascii="Times New Roman" w:hAnsi="Times New Roman"/>
        </w:rPr>
        <w:t>i</w:t>
      </w:r>
      <w:proofErr w:type="spellEnd"/>
      <w:r w:rsidRPr="00CF30C8">
        <w:rPr>
          <w:rFonts w:ascii="Times New Roman" w:hAnsi="Times New Roman"/>
        </w:rPr>
        <w:t>"). Instead of replacing the button itself, only the icon class is updated between the moon and sun icons, which is more efficient than recreating DOM elements.</w:t>
      </w:r>
    </w:p>
    <w:p w14:paraId="0DB221E2"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Updating the Title Attribute</w:t>
      </w:r>
    </w:p>
    <w:p w14:paraId="05CA8A63" w14:textId="77777777" w:rsidR="00CF30C8" w:rsidRPr="00CF30C8" w:rsidRDefault="00CF30C8" w:rsidP="00CF30C8">
      <w:pPr>
        <w:rPr>
          <w:rFonts w:ascii="Times New Roman" w:hAnsi="Times New Roman"/>
        </w:rPr>
      </w:pPr>
      <w:r w:rsidRPr="00CF30C8">
        <w:rPr>
          <w:rFonts w:ascii="Times New Roman" w:hAnsi="Times New Roman"/>
        </w:rPr>
        <w:t>The button title is updated to describe the action that will occur after clicking, such as 'Switch to Light Mode' or 'Switch to Dark Mode'. This improves accessibility and provides informative tooltips.</w:t>
      </w:r>
    </w:p>
    <w:p w14:paraId="462B9CAE"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Design Decision: CSS Classes vs Inline Styles</w:t>
      </w:r>
    </w:p>
    <w:p w14:paraId="12269934" w14:textId="6D74F7EC" w:rsidR="00CF30C8" w:rsidRPr="00CF30C8" w:rsidRDefault="00CF30C8" w:rsidP="00CF30C8">
      <w:pPr>
        <w:rPr>
          <w:rFonts w:ascii="Times New Roman" w:hAnsi="Times New Roman"/>
        </w:rPr>
      </w:pPr>
      <w:r w:rsidRPr="00CF30C8">
        <w:rPr>
          <w:rFonts w:ascii="Times New Roman" w:hAnsi="Times New Roman"/>
        </w:rPr>
        <w:t>Instead of directly modifying styles with JavaScript, the implementation simply adds or removes the dark-mode class. CSS contains all presentation rules.</w:t>
      </w:r>
    </w:p>
    <w:p w14:paraId="6DD01922"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Interaction with Other Modules</w:t>
      </w:r>
    </w:p>
    <w:p w14:paraId="636124DC" w14:textId="77777777" w:rsidR="00CF30C8" w:rsidRPr="00CF30C8" w:rsidRDefault="00CF30C8" w:rsidP="00CF30C8">
      <w:pPr>
        <w:rPr>
          <w:rFonts w:ascii="Times New Roman" w:hAnsi="Times New Roman"/>
        </w:rPr>
      </w:pPr>
      <w:r w:rsidRPr="00CF30C8">
        <w:rPr>
          <w:rFonts w:ascii="Times New Roman" w:hAnsi="Times New Roman"/>
        </w:rPr>
        <w:t xml:space="preserve">The Dark Mode module is intentionally independent from the application's business logic. It does not modify cart or </w:t>
      </w:r>
      <w:proofErr w:type="spellStart"/>
      <w:r w:rsidRPr="00CF30C8">
        <w:rPr>
          <w:rFonts w:ascii="Times New Roman" w:hAnsi="Times New Roman"/>
        </w:rPr>
        <w:t>wishlist</w:t>
      </w:r>
      <w:proofErr w:type="spellEnd"/>
      <w:r w:rsidRPr="00CF30C8">
        <w:rPr>
          <w:rFonts w:ascii="Times New Roman" w:hAnsi="Times New Roman"/>
        </w:rPr>
        <w:t xml:space="preserve"> data. Its only indirect interaction is with the </w:t>
      </w:r>
      <w:proofErr w:type="spellStart"/>
      <w:proofErr w:type="gramStart"/>
      <w:r w:rsidRPr="00CF30C8">
        <w:rPr>
          <w:rFonts w:ascii="Times New Roman" w:hAnsi="Times New Roman"/>
        </w:rPr>
        <w:t>showToast</w:t>
      </w:r>
      <w:proofErr w:type="spellEnd"/>
      <w:r w:rsidRPr="00CF30C8">
        <w:rPr>
          <w:rFonts w:ascii="Times New Roman" w:hAnsi="Times New Roman"/>
        </w:rPr>
        <w:t>(</w:t>
      </w:r>
      <w:proofErr w:type="gramEnd"/>
      <w:r w:rsidRPr="00CF30C8">
        <w:rPr>
          <w:rFonts w:ascii="Times New Roman" w:hAnsi="Times New Roman"/>
        </w:rPr>
        <w:t>) function in wishlist.js, where toast notifications check whether dark mode is active to determine the appropriate color palette.</w:t>
      </w:r>
    </w:p>
    <w:p w14:paraId="01517537" w14:textId="21B47F08" w:rsidR="00CF30C8" w:rsidRPr="00CF30C8" w:rsidRDefault="00CF30C8">
      <w:pPr>
        <w:rPr>
          <w:rFonts w:ascii="Times New Roman" w:hAnsi="Times New Roman"/>
        </w:rPr>
      </w:pPr>
      <w:r w:rsidRPr="00CF30C8">
        <w:rPr>
          <w:rFonts w:ascii="Times New Roman" w:hAnsi="Times New Roman"/>
        </w:rPr>
        <w:br w:type="page"/>
      </w:r>
    </w:p>
    <w:p w14:paraId="4159FEB7" w14:textId="77777777" w:rsidR="00CF30C8" w:rsidRPr="00CF30C8" w:rsidRDefault="00CF30C8" w:rsidP="00CF30C8">
      <w:pPr>
        <w:pStyle w:val="Heading1"/>
        <w:jc w:val="center"/>
        <w:rPr>
          <w:rFonts w:ascii="Times New Roman" w:hAnsi="Times New Roman" w:cs="Times New Roman"/>
        </w:rPr>
      </w:pPr>
      <w:r w:rsidRPr="00CF30C8">
        <w:rPr>
          <w:rFonts w:ascii="Times New Roman" w:hAnsi="Times New Roman" w:cs="Times New Roman"/>
        </w:rPr>
        <w:lastRenderedPageBreak/>
        <w:t>cart.js Integration with Wishlist, Coupon and Dark Mode</w:t>
      </w:r>
    </w:p>
    <w:p w14:paraId="348D85F4"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Introduction</w:t>
      </w:r>
    </w:p>
    <w:p w14:paraId="3458A274" w14:textId="77777777" w:rsidR="00CF30C8" w:rsidRPr="00CF30C8" w:rsidRDefault="00CF30C8" w:rsidP="00CF30C8">
      <w:pPr>
        <w:rPr>
          <w:rFonts w:ascii="Times New Roman" w:hAnsi="Times New Roman"/>
        </w:rPr>
      </w:pPr>
      <w:r w:rsidRPr="00CF30C8">
        <w:rPr>
          <w:rFonts w:ascii="Times New Roman" w:hAnsi="Times New Roman"/>
        </w:rPr>
        <w:t>Although wishlist.js, coupon.js, and darkmode.js are independent modules, they are not completely isolated. The cart.js file acts as the central module responsible for cart operations, while the other modules extend its functionality.</w:t>
      </w:r>
      <w:r w:rsidRPr="00CF30C8">
        <w:rPr>
          <w:rFonts w:ascii="Times New Roman" w:hAnsi="Times New Roman"/>
        </w:rPr>
        <w:br/>
      </w:r>
      <w:r w:rsidRPr="00CF30C8">
        <w:rPr>
          <w:rFonts w:ascii="Times New Roman" w:hAnsi="Times New Roman"/>
        </w:rPr>
        <w:br/>
        <w:t xml:space="preserve">Instead of implementing every feature directly, cart.js delegates responsibilities through shared functions and </w:t>
      </w:r>
      <w:proofErr w:type="spellStart"/>
      <w:r w:rsidRPr="00CF30C8">
        <w:rPr>
          <w:rFonts w:ascii="Times New Roman" w:hAnsi="Times New Roman"/>
        </w:rPr>
        <w:t>localStorage</w:t>
      </w:r>
      <w:proofErr w:type="spellEnd"/>
      <w:r w:rsidRPr="00CF30C8">
        <w:rPr>
          <w:rFonts w:ascii="Times New Roman" w:hAnsi="Times New Roman"/>
        </w:rPr>
        <w:t>. This follows the Separation of Concerns principle, where each module is responsible for a single feature, resulting in cleaner and more maintainable code.</w:t>
      </w:r>
    </w:p>
    <w:p w14:paraId="475D1A8D"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Why was Coupon Logic Removed from cart.js?</w:t>
      </w:r>
    </w:p>
    <w:p w14:paraId="59D067F7" w14:textId="3DA7CDC2" w:rsidR="00CF30C8" w:rsidRPr="00CF30C8" w:rsidRDefault="00CF30C8" w:rsidP="00CF30C8">
      <w:pPr>
        <w:rPr>
          <w:rFonts w:ascii="Times New Roman" w:hAnsi="Times New Roman"/>
        </w:rPr>
      </w:pPr>
      <w:r w:rsidRPr="00CF30C8">
        <w:rPr>
          <w:rFonts w:ascii="Times New Roman" w:hAnsi="Times New Roman"/>
        </w:rPr>
        <w:t>Originally, cart.js handled both cart operations and coupon calculations. As the project grew, these responsibilities were separated.</w:t>
      </w:r>
      <w:r w:rsidRPr="00CF30C8">
        <w:rPr>
          <w:rFonts w:ascii="Times New Roman" w:hAnsi="Times New Roman"/>
        </w:rPr>
        <w:br/>
      </w:r>
      <w:r w:rsidRPr="00CF30C8">
        <w:rPr>
          <w:rFonts w:ascii="Times New Roman" w:hAnsi="Times New Roman"/>
        </w:rPr>
        <w:br/>
        <w:t>cart.js now focuses on:</w:t>
      </w:r>
      <w:r w:rsidRPr="00CF30C8">
        <w:rPr>
          <w:rFonts w:ascii="Times New Roman" w:hAnsi="Times New Roman"/>
        </w:rPr>
        <w:br/>
        <w:t>• Rendering the cart</w:t>
      </w:r>
      <w:r w:rsidRPr="00CF30C8">
        <w:rPr>
          <w:rFonts w:ascii="Times New Roman" w:hAnsi="Times New Roman"/>
        </w:rPr>
        <w:br/>
        <w:t>• Updating quantities</w:t>
      </w:r>
      <w:r w:rsidRPr="00CF30C8">
        <w:rPr>
          <w:rFonts w:ascii="Times New Roman" w:hAnsi="Times New Roman"/>
        </w:rPr>
        <w:br/>
        <w:t>• Removing items</w:t>
      </w:r>
      <w:r w:rsidRPr="00CF30C8">
        <w:rPr>
          <w:rFonts w:ascii="Times New Roman" w:hAnsi="Times New Roman"/>
        </w:rPr>
        <w:br/>
      </w:r>
      <w:r w:rsidRPr="00CF30C8">
        <w:rPr>
          <w:rFonts w:ascii="Times New Roman" w:hAnsi="Times New Roman"/>
        </w:rPr>
        <w:br/>
        <w:t>coupon.js is responsible for:</w:t>
      </w:r>
      <w:r w:rsidRPr="00CF30C8">
        <w:rPr>
          <w:rFonts w:ascii="Times New Roman" w:hAnsi="Times New Roman"/>
        </w:rPr>
        <w:br/>
        <w:t>• Coupon validation</w:t>
      </w:r>
      <w:r w:rsidRPr="00CF30C8">
        <w:rPr>
          <w:rFonts w:ascii="Times New Roman" w:hAnsi="Times New Roman"/>
        </w:rPr>
        <w:br/>
        <w:t>• Discount calculation</w:t>
      </w:r>
      <w:r w:rsidRPr="00CF30C8">
        <w:rPr>
          <w:rFonts w:ascii="Times New Roman" w:hAnsi="Times New Roman"/>
        </w:rPr>
        <w:br/>
        <w:t>• Total calculation</w:t>
      </w:r>
    </w:p>
    <w:p w14:paraId="2B315948"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 xml:space="preserve">Integration in </w:t>
      </w:r>
      <w:proofErr w:type="spellStart"/>
      <w:proofErr w:type="gramStart"/>
      <w:r w:rsidRPr="00CF30C8">
        <w:rPr>
          <w:rFonts w:ascii="Times New Roman" w:hAnsi="Times New Roman" w:cs="Times New Roman"/>
          <w:i w:val="0"/>
          <w:iCs w:val="0"/>
        </w:rPr>
        <w:t>renderCartTable</w:t>
      </w:r>
      <w:proofErr w:type="spellEnd"/>
      <w:r w:rsidRPr="00CF30C8">
        <w:rPr>
          <w:rFonts w:ascii="Times New Roman" w:hAnsi="Times New Roman" w:cs="Times New Roman"/>
          <w:i w:val="0"/>
          <w:iCs w:val="0"/>
        </w:rPr>
        <w:t>(</w:t>
      </w:r>
      <w:proofErr w:type="gramEnd"/>
      <w:r w:rsidRPr="00CF30C8">
        <w:rPr>
          <w:rFonts w:ascii="Times New Roman" w:hAnsi="Times New Roman" w:cs="Times New Roman"/>
          <w:i w:val="0"/>
          <w:iCs w:val="0"/>
        </w:rPr>
        <w:t>)</w:t>
      </w:r>
    </w:p>
    <w:p w14:paraId="1F3ADDE0" w14:textId="77777777" w:rsidR="00CF30C8" w:rsidRPr="00CF30C8" w:rsidRDefault="00CF30C8" w:rsidP="00CF30C8">
      <w:pPr>
        <w:rPr>
          <w:rFonts w:ascii="Times New Roman" w:hAnsi="Times New Roman"/>
        </w:rPr>
      </w:pPr>
      <w:r w:rsidRPr="00CF30C8">
        <w:rPr>
          <w:rFonts w:ascii="Times New Roman" w:hAnsi="Times New Roman"/>
        </w:rPr>
        <w:t>After rendering cart items, cart.js executes:</w:t>
      </w:r>
      <w:r w:rsidRPr="00CF30C8">
        <w:rPr>
          <w:rFonts w:ascii="Times New Roman" w:hAnsi="Times New Roman"/>
        </w:rPr>
        <w:br/>
      </w:r>
      <w:r w:rsidRPr="00CF30C8">
        <w:rPr>
          <w:rFonts w:ascii="Times New Roman" w:hAnsi="Times New Roman"/>
        </w:rPr>
        <w:br/>
        <w:t>if (</w:t>
      </w:r>
      <w:proofErr w:type="spellStart"/>
      <w:r w:rsidRPr="00CF30C8">
        <w:rPr>
          <w:rFonts w:ascii="Times New Roman" w:hAnsi="Times New Roman"/>
        </w:rPr>
        <w:t>typeof</w:t>
      </w:r>
      <w:proofErr w:type="spellEnd"/>
      <w:r w:rsidRPr="00CF30C8">
        <w:rPr>
          <w:rFonts w:ascii="Times New Roman" w:hAnsi="Times New Roman"/>
        </w:rPr>
        <w:t xml:space="preserve"> </w:t>
      </w:r>
      <w:proofErr w:type="spellStart"/>
      <w:r w:rsidRPr="00CF30C8">
        <w:rPr>
          <w:rFonts w:ascii="Times New Roman" w:hAnsi="Times New Roman"/>
        </w:rPr>
        <w:t>calculateAndShowTotals</w:t>
      </w:r>
      <w:proofErr w:type="spellEnd"/>
      <w:r w:rsidRPr="00CF30C8">
        <w:rPr>
          <w:rFonts w:ascii="Times New Roman" w:hAnsi="Times New Roman"/>
        </w:rPr>
        <w:t xml:space="preserve"> === "function") {</w:t>
      </w:r>
      <w:r w:rsidRPr="00CF30C8">
        <w:rPr>
          <w:rFonts w:ascii="Times New Roman" w:hAnsi="Times New Roman"/>
        </w:rPr>
        <w:br/>
        <w:t xml:space="preserve">    </w:t>
      </w:r>
      <w:proofErr w:type="spellStart"/>
      <w:proofErr w:type="gramStart"/>
      <w:r w:rsidRPr="00CF30C8">
        <w:rPr>
          <w:rFonts w:ascii="Times New Roman" w:hAnsi="Times New Roman"/>
        </w:rPr>
        <w:t>calculateAndShowTotals</w:t>
      </w:r>
      <w:proofErr w:type="spellEnd"/>
      <w:r w:rsidRPr="00CF30C8">
        <w:rPr>
          <w:rFonts w:ascii="Times New Roman" w:hAnsi="Times New Roman"/>
        </w:rPr>
        <w:t>(</w:t>
      </w:r>
      <w:proofErr w:type="gramEnd"/>
      <w:r w:rsidRPr="00CF30C8">
        <w:rPr>
          <w:rFonts w:ascii="Times New Roman" w:hAnsi="Times New Roman"/>
        </w:rPr>
        <w:t>);</w:t>
      </w:r>
      <w:r w:rsidRPr="00CF30C8">
        <w:rPr>
          <w:rFonts w:ascii="Times New Roman" w:hAnsi="Times New Roman"/>
        </w:rPr>
        <w:br/>
        <w:t>}</w:t>
      </w:r>
      <w:r w:rsidRPr="00CF30C8">
        <w:rPr>
          <w:rFonts w:ascii="Times New Roman" w:hAnsi="Times New Roman"/>
        </w:rPr>
        <w:br/>
      </w:r>
      <w:r w:rsidRPr="00CF30C8">
        <w:rPr>
          <w:rFonts w:ascii="Times New Roman" w:hAnsi="Times New Roman"/>
        </w:rPr>
        <w:br/>
        <w:t xml:space="preserve">The </w:t>
      </w:r>
      <w:proofErr w:type="spellStart"/>
      <w:r w:rsidRPr="00CF30C8">
        <w:rPr>
          <w:rFonts w:ascii="Times New Roman" w:hAnsi="Times New Roman"/>
        </w:rPr>
        <w:t>typeof</w:t>
      </w:r>
      <w:proofErr w:type="spellEnd"/>
      <w:r w:rsidRPr="00CF30C8">
        <w:rPr>
          <w:rFonts w:ascii="Times New Roman" w:hAnsi="Times New Roman"/>
        </w:rPr>
        <w:t xml:space="preserve"> check prevents runtime errors if coupon.js is unavailable. Totals are calculated only after the cart table has been rendered, ensuring all required DOM elements already exist.</w:t>
      </w:r>
    </w:p>
    <w:p w14:paraId="305E8F20" w14:textId="77777777" w:rsidR="00CF30C8" w:rsidRPr="00CF30C8" w:rsidRDefault="00CF30C8" w:rsidP="00CF30C8">
      <w:pPr>
        <w:pStyle w:val="Heading2"/>
        <w:rPr>
          <w:rFonts w:ascii="Times New Roman" w:hAnsi="Times New Roman" w:cs="Times New Roman"/>
          <w:i w:val="0"/>
          <w:iCs w:val="0"/>
        </w:rPr>
      </w:pPr>
      <w:proofErr w:type="spellStart"/>
      <w:proofErr w:type="gramStart"/>
      <w:r w:rsidRPr="00CF30C8">
        <w:rPr>
          <w:rFonts w:ascii="Times New Roman" w:hAnsi="Times New Roman" w:cs="Times New Roman"/>
          <w:i w:val="0"/>
          <w:iCs w:val="0"/>
        </w:rPr>
        <w:t>updateItemQuantity</w:t>
      </w:r>
      <w:proofErr w:type="spellEnd"/>
      <w:r w:rsidRPr="00CF30C8">
        <w:rPr>
          <w:rFonts w:ascii="Times New Roman" w:hAnsi="Times New Roman" w:cs="Times New Roman"/>
          <w:i w:val="0"/>
          <w:iCs w:val="0"/>
        </w:rPr>
        <w:t>(</w:t>
      </w:r>
      <w:proofErr w:type="gramEnd"/>
      <w:r w:rsidRPr="00CF30C8">
        <w:rPr>
          <w:rFonts w:ascii="Times New Roman" w:hAnsi="Times New Roman" w:cs="Times New Roman"/>
          <w:i w:val="0"/>
          <w:iCs w:val="0"/>
        </w:rPr>
        <w:t>) Integration</w:t>
      </w:r>
    </w:p>
    <w:p w14:paraId="36A593AB" w14:textId="77777777" w:rsidR="00CF30C8" w:rsidRPr="00CF30C8" w:rsidRDefault="00CF30C8" w:rsidP="00CF30C8">
      <w:pPr>
        <w:rPr>
          <w:rFonts w:ascii="Times New Roman" w:hAnsi="Times New Roman"/>
        </w:rPr>
      </w:pPr>
      <w:r w:rsidRPr="00CF30C8">
        <w:rPr>
          <w:rFonts w:ascii="Times New Roman" w:hAnsi="Times New Roman"/>
        </w:rPr>
        <w:t xml:space="preserve">After updating the cart in </w:t>
      </w:r>
      <w:proofErr w:type="spellStart"/>
      <w:r w:rsidRPr="00CF30C8">
        <w:rPr>
          <w:rFonts w:ascii="Times New Roman" w:hAnsi="Times New Roman"/>
        </w:rPr>
        <w:t>localStorage</w:t>
      </w:r>
      <w:proofErr w:type="spellEnd"/>
      <w:r w:rsidRPr="00CF30C8">
        <w:rPr>
          <w:rFonts w:ascii="Times New Roman" w:hAnsi="Times New Roman"/>
        </w:rPr>
        <w:t xml:space="preserve">, </w:t>
      </w:r>
      <w:proofErr w:type="spellStart"/>
      <w:proofErr w:type="gramStart"/>
      <w:r w:rsidRPr="00CF30C8">
        <w:rPr>
          <w:rFonts w:ascii="Times New Roman" w:hAnsi="Times New Roman"/>
        </w:rPr>
        <w:t>renderCartTable</w:t>
      </w:r>
      <w:proofErr w:type="spellEnd"/>
      <w:r w:rsidRPr="00CF30C8">
        <w:rPr>
          <w:rFonts w:ascii="Times New Roman" w:hAnsi="Times New Roman"/>
        </w:rPr>
        <w:t>(</w:t>
      </w:r>
      <w:proofErr w:type="gramEnd"/>
      <w:r w:rsidRPr="00CF30C8">
        <w:rPr>
          <w:rFonts w:ascii="Times New Roman" w:hAnsi="Times New Roman"/>
        </w:rPr>
        <w:t>) is called again.</w:t>
      </w:r>
      <w:r w:rsidRPr="00CF30C8">
        <w:rPr>
          <w:rFonts w:ascii="Times New Roman" w:hAnsi="Times New Roman"/>
        </w:rPr>
        <w:br/>
      </w:r>
      <w:r w:rsidRPr="00CF30C8">
        <w:rPr>
          <w:rFonts w:ascii="Times New Roman" w:hAnsi="Times New Roman"/>
        </w:rPr>
        <w:br/>
        <w:t>Re-rendering refreshes:</w:t>
      </w:r>
      <w:r w:rsidRPr="00CF30C8">
        <w:rPr>
          <w:rFonts w:ascii="Times New Roman" w:hAnsi="Times New Roman"/>
        </w:rPr>
        <w:br/>
        <w:t>• Cart table</w:t>
      </w:r>
      <w:r w:rsidRPr="00CF30C8">
        <w:rPr>
          <w:rFonts w:ascii="Times New Roman" w:hAnsi="Times New Roman"/>
        </w:rPr>
        <w:br/>
        <w:t>• Subtotal</w:t>
      </w:r>
      <w:r w:rsidRPr="00CF30C8">
        <w:rPr>
          <w:rFonts w:ascii="Times New Roman" w:hAnsi="Times New Roman"/>
        </w:rPr>
        <w:br/>
        <w:t>• Discount</w:t>
      </w:r>
      <w:r w:rsidRPr="00CF30C8">
        <w:rPr>
          <w:rFonts w:ascii="Times New Roman" w:hAnsi="Times New Roman"/>
        </w:rPr>
        <w:br/>
        <w:t>• Total</w:t>
      </w:r>
      <w:r w:rsidRPr="00CF30C8">
        <w:rPr>
          <w:rFonts w:ascii="Times New Roman" w:hAnsi="Times New Roman"/>
        </w:rPr>
        <w:br/>
      </w:r>
      <w:r w:rsidRPr="00CF30C8">
        <w:rPr>
          <w:rFonts w:ascii="Times New Roman" w:hAnsi="Times New Roman"/>
        </w:rPr>
        <w:lastRenderedPageBreak/>
        <w:t>• Cart badge</w:t>
      </w:r>
      <w:r w:rsidRPr="00CF30C8">
        <w:rPr>
          <w:rFonts w:ascii="Times New Roman" w:hAnsi="Times New Roman"/>
        </w:rPr>
        <w:br/>
      </w:r>
      <w:r w:rsidRPr="00CF30C8">
        <w:rPr>
          <w:rFonts w:ascii="Times New Roman" w:hAnsi="Times New Roman"/>
        </w:rPr>
        <w:br/>
        <w:t xml:space="preserve">Immediately afterwards, </w:t>
      </w:r>
      <w:proofErr w:type="spellStart"/>
      <w:proofErr w:type="gramStart"/>
      <w:r w:rsidRPr="00CF30C8">
        <w:rPr>
          <w:rFonts w:ascii="Times New Roman" w:hAnsi="Times New Roman"/>
        </w:rPr>
        <w:t>updateHeaderBadges</w:t>
      </w:r>
      <w:proofErr w:type="spellEnd"/>
      <w:r w:rsidRPr="00CF30C8">
        <w:rPr>
          <w:rFonts w:ascii="Times New Roman" w:hAnsi="Times New Roman"/>
        </w:rPr>
        <w:t>(</w:t>
      </w:r>
      <w:proofErr w:type="gramEnd"/>
      <w:r w:rsidRPr="00CF30C8">
        <w:rPr>
          <w:rFonts w:ascii="Times New Roman" w:hAnsi="Times New Roman"/>
        </w:rPr>
        <w:t xml:space="preserve">) is called (if available) to synchronize the header counters. Using </w:t>
      </w:r>
      <w:proofErr w:type="spellStart"/>
      <w:r w:rsidRPr="00CF30C8">
        <w:rPr>
          <w:rFonts w:ascii="Times New Roman" w:hAnsi="Times New Roman"/>
        </w:rPr>
        <w:t>typeof</w:t>
      </w:r>
      <w:proofErr w:type="spellEnd"/>
      <w:r w:rsidRPr="00CF30C8">
        <w:rPr>
          <w:rFonts w:ascii="Times New Roman" w:hAnsi="Times New Roman"/>
        </w:rPr>
        <w:t xml:space="preserve"> keeps cart.js independent from wishlist.js.</w:t>
      </w:r>
    </w:p>
    <w:p w14:paraId="091EE72F" w14:textId="77777777" w:rsidR="00CF30C8" w:rsidRPr="00CF30C8" w:rsidRDefault="00CF30C8" w:rsidP="00CF30C8">
      <w:pPr>
        <w:pStyle w:val="Heading2"/>
        <w:rPr>
          <w:rFonts w:ascii="Times New Roman" w:hAnsi="Times New Roman" w:cs="Times New Roman"/>
          <w:i w:val="0"/>
          <w:iCs w:val="0"/>
        </w:rPr>
      </w:pPr>
      <w:proofErr w:type="spellStart"/>
      <w:proofErr w:type="gramStart"/>
      <w:r w:rsidRPr="00CF30C8">
        <w:rPr>
          <w:rFonts w:ascii="Times New Roman" w:hAnsi="Times New Roman" w:cs="Times New Roman"/>
          <w:i w:val="0"/>
          <w:iCs w:val="0"/>
        </w:rPr>
        <w:t>removeCartItem</w:t>
      </w:r>
      <w:proofErr w:type="spellEnd"/>
      <w:r w:rsidRPr="00CF30C8">
        <w:rPr>
          <w:rFonts w:ascii="Times New Roman" w:hAnsi="Times New Roman" w:cs="Times New Roman"/>
          <w:i w:val="0"/>
          <w:iCs w:val="0"/>
        </w:rPr>
        <w:t>(</w:t>
      </w:r>
      <w:proofErr w:type="gramEnd"/>
      <w:r w:rsidRPr="00CF30C8">
        <w:rPr>
          <w:rFonts w:ascii="Times New Roman" w:hAnsi="Times New Roman" w:cs="Times New Roman"/>
          <w:i w:val="0"/>
          <w:iCs w:val="0"/>
        </w:rPr>
        <w:t>) Integration</w:t>
      </w:r>
    </w:p>
    <w:p w14:paraId="0197A44F" w14:textId="77777777" w:rsidR="00CF30C8" w:rsidRPr="00CF30C8" w:rsidRDefault="00CF30C8" w:rsidP="00CF30C8">
      <w:pPr>
        <w:rPr>
          <w:rFonts w:ascii="Times New Roman" w:hAnsi="Times New Roman"/>
        </w:rPr>
      </w:pPr>
      <w:r w:rsidRPr="00CF30C8">
        <w:rPr>
          <w:rFonts w:ascii="Times New Roman" w:hAnsi="Times New Roman"/>
        </w:rPr>
        <w:t>After removing a product, operations occur in the following order:</w:t>
      </w:r>
      <w:r w:rsidRPr="00CF30C8">
        <w:rPr>
          <w:rFonts w:ascii="Times New Roman" w:hAnsi="Times New Roman"/>
        </w:rPr>
        <w:br/>
      </w:r>
      <w:r w:rsidRPr="00CF30C8">
        <w:rPr>
          <w:rFonts w:ascii="Times New Roman" w:hAnsi="Times New Roman"/>
        </w:rPr>
        <w:br/>
        <w:t xml:space="preserve">1. Update </w:t>
      </w:r>
      <w:proofErr w:type="spellStart"/>
      <w:r w:rsidRPr="00CF30C8">
        <w:rPr>
          <w:rFonts w:ascii="Times New Roman" w:hAnsi="Times New Roman"/>
        </w:rPr>
        <w:t>localStorage</w:t>
      </w:r>
      <w:proofErr w:type="spellEnd"/>
      <w:r w:rsidRPr="00CF30C8">
        <w:rPr>
          <w:rFonts w:ascii="Times New Roman" w:hAnsi="Times New Roman"/>
        </w:rPr>
        <w:t>.</w:t>
      </w:r>
      <w:r w:rsidRPr="00CF30C8">
        <w:rPr>
          <w:rFonts w:ascii="Times New Roman" w:hAnsi="Times New Roman"/>
        </w:rPr>
        <w:br/>
        <w:t>2. Re-render the cart.</w:t>
      </w:r>
      <w:r w:rsidRPr="00CF30C8">
        <w:rPr>
          <w:rFonts w:ascii="Times New Roman" w:hAnsi="Times New Roman"/>
        </w:rPr>
        <w:br/>
        <w:t>3. Display a toast notification.</w:t>
      </w:r>
      <w:r w:rsidRPr="00CF30C8">
        <w:rPr>
          <w:rFonts w:ascii="Times New Roman" w:hAnsi="Times New Roman"/>
        </w:rPr>
        <w:br/>
        <w:t>4. Refresh header badges.</w:t>
      </w:r>
      <w:r w:rsidRPr="00CF30C8">
        <w:rPr>
          <w:rFonts w:ascii="Times New Roman" w:hAnsi="Times New Roman"/>
        </w:rPr>
        <w:br/>
      </w:r>
      <w:r w:rsidRPr="00CF30C8">
        <w:rPr>
          <w:rFonts w:ascii="Times New Roman" w:hAnsi="Times New Roman"/>
        </w:rPr>
        <w:br/>
        <w:t>This sequence keeps the application state, interface, notifications, and badges synchronized.</w:t>
      </w:r>
    </w:p>
    <w:p w14:paraId="318720F3"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 xml:space="preserve">Why Reuse </w:t>
      </w:r>
      <w:proofErr w:type="spellStart"/>
      <w:proofErr w:type="gramStart"/>
      <w:r w:rsidRPr="00CF30C8">
        <w:rPr>
          <w:rFonts w:ascii="Times New Roman" w:hAnsi="Times New Roman" w:cs="Times New Roman"/>
          <w:i w:val="0"/>
          <w:iCs w:val="0"/>
        </w:rPr>
        <w:t>showToast</w:t>
      </w:r>
      <w:proofErr w:type="spellEnd"/>
      <w:r w:rsidRPr="00CF30C8">
        <w:rPr>
          <w:rFonts w:ascii="Times New Roman" w:hAnsi="Times New Roman" w:cs="Times New Roman"/>
          <w:i w:val="0"/>
          <w:iCs w:val="0"/>
        </w:rPr>
        <w:t>(</w:t>
      </w:r>
      <w:proofErr w:type="gramEnd"/>
      <w:r w:rsidRPr="00CF30C8">
        <w:rPr>
          <w:rFonts w:ascii="Times New Roman" w:hAnsi="Times New Roman" w:cs="Times New Roman"/>
          <w:i w:val="0"/>
          <w:iCs w:val="0"/>
        </w:rPr>
        <w:t>)?</w:t>
      </w:r>
    </w:p>
    <w:p w14:paraId="2807D13D" w14:textId="77777777" w:rsidR="00CF30C8" w:rsidRPr="00CF30C8" w:rsidRDefault="00CF30C8" w:rsidP="00CF30C8">
      <w:pPr>
        <w:rPr>
          <w:rFonts w:ascii="Times New Roman" w:hAnsi="Times New Roman"/>
        </w:rPr>
      </w:pPr>
      <w:r w:rsidRPr="00CF30C8">
        <w:rPr>
          <w:rFonts w:ascii="Times New Roman" w:hAnsi="Times New Roman"/>
        </w:rPr>
        <w:t xml:space="preserve">Instead of implementing another notification system inside cart.js, the module reuses </w:t>
      </w:r>
      <w:proofErr w:type="spellStart"/>
      <w:proofErr w:type="gramStart"/>
      <w:r w:rsidRPr="00CF30C8">
        <w:rPr>
          <w:rFonts w:ascii="Times New Roman" w:hAnsi="Times New Roman"/>
        </w:rPr>
        <w:t>showToast</w:t>
      </w:r>
      <w:proofErr w:type="spellEnd"/>
      <w:r w:rsidRPr="00CF30C8">
        <w:rPr>
          <w:rFonts w:ascii="Times New Roman" w:hAnsi="Times New Roman"/>
        </w:rPr>
        <w:t>(</w:t>
      </w:r>
      <w:proofErr w:type="gramEnd"/>
      <w:r w:rsidRPr="00CF30C8">
        <w:rPr>
          <w:rFonts w:ascii="Times New Roman" w:hAnsi="Times New Roman"/>
        </w:rPr>
        <w:t>) from wishlist.js.</w:t>
      </w:r>
      <w:r w:rsidRPr="00CF30C8">
        <w:rPr>
          <w:rFonts w:ascii="Times New Roman" w:hAnsi="Times New Roman"/>
        </w:rPr>
        <w:br/>
      </w:r>
      <w:r w:rsidRPr="00CF30C8">
        <w:rPr>
          <w:rFonts w:ascii="Times New Roman" w:hAnsi="Times New Roman"/>
        </w:rPr>
        <w:br/>
        <w:t>Advantages:</w:t>
      </w:r>
      <w:r w:rsidRPr="00CF30C8">
        <w:rPr>
          <w:rFonts w:ascii="Times New Roman" w:hAnsi="Times New Roman"/>
        </w:rPr>
        <w:br/>
        <w:t>• Shared notification system</w:t>
      </w:r>
      <w:r w:rsidRPr="00CF30C8">
        <w:rPr>
          <w:rFonts w:ascii="Times New Roman" w:hAnsi="Times New Roman"/>
        </w:rPr>
        <w:br/>
        <w:t>• Consistent animations</w:t>
      </w:r>
      <w:r w:rsidRPr="00CF30C8">
        <w:rPr>
          <w:rFonts w:ascii="Times New Roman" w:hAnsi="Times New Roman"/>
        </w:rPr>
        <w:br/>
        <w:t>• Consistent styling</w:t>
      </w:r>
      <w:r w:rsidRPr="00CF30C8">
        <w:rPr>
          <w:rFonts w:ascii="Times New Roman" w:hAnsi="Times New Roman"/>
        </w:rPr>
        <w:br/>
        <w:t>• Reduced code duplication</w:t>
      </w:r>
    </w:p>
    <w:p w14:paraId="4EF2D0A9"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Checkout Integration</w:t>
      </w:r>
    </w:p>
    <w:p w14:paraId="543BCE21" w14:textId="77777777" w:rsidR="00CF30C8" w:rsidRPr="00CF30C8" w:rsidRDefault="00CF30C8" w:rsidP="00CF30C8">
      <w:pPr>
        <w:rPr>
          <w:rFonts w:ascii="Times New Roman" w:hAnsi="Times New Roman"/>
        </w:rPr>
      </w:pPr>
      <w:r w:rsidRPr="00CF30C8">
        <w:rPr>
          <w:rFonts w:ascii="Times New Roman" w:hAnsi="Times New Roman"/>
        </w:rPr>
        <w:t xml:space="preserve">Before navigating to checkout, the cart items are transformed using </w:t>
      </w:r>
      <w:proofErr w:type="gramStart"/>
      <w:r w:rsidRPr="00CF30C8">
        <w:rPr>
          <w:rFonts w:ascii="Times New Roman" w:hAnsi="Times New Roman"/>
        </w:rPr>
        <w:t>map(</w:t>
      </w:r>
      <w:proofErr w:type="gramEnd"/>
      <w:r w:rsidRPr="00CF30C8">
        <w:rPr>
          <w:rFonts w:ascii="Times New Roman" w:hAnsi="Times New Roman"/>
        </w:rPr>
        <w:t>) into a simplified structure containing only:</w:t>
      </w:r>
      <w:r w:rsidRPr="00CF30C8">
        <w:rPr>
          <w:rFonts w:ascii="Times New Roman" w:hAnsi="Times New Roman"/>
        </w:rPr>
        <w:br/>
      </w:r>
      <w:r w:rsidRPr="00CF30C8">
        <w:rPr>
          <w:rFonts w:ascii="Times New Roman" w:hAnsi="Times New Roman"/>
        </w:rPr>
        <w:br/>
        <w:t>• name</w:t>
      </w:r>
      <w:r w:rsidRPr="00CF30C8">
        <w:rPr>
          <w:rFonts w:ascii="Times New Roman" w:hAnsi="Times New Roman"/>
        </w:rPr>
        <w:br/>
        <w:t>• price</w:t>
      </w:r>
      <w:r w:rsidRPr="00CF30C8">
        <w:rPr>
          <w:rFonts w:ascii="Times New Roman" w:hAnsi="Times New Roman"/>
        </w:rPr>
        <w:br/>
        <w:t>• image</w:t>
      </w:r>
      <w:r w:rsidRPr="00CF30C8">
        <w:rPr>
          <w:rFonts w:ascii="Times New Roman" w:hAnsi="Times New Roman"/>
        </w:rPr>
        <w:br/>
        <w:t>• quantity</w:t>
      </w:r>
      <w:r w:rsidRPr="00CF30C8">
        <w:rPr>
          <w:rFonts w:ascii="Times New Roman" w:hAnsi="Times New Roman"/>
        </w:rPr>
        <w:br/>
      </w:r>
      <w:r w:rsidRPr="00CF30C8">
        <w:rPr>
          <w:rFonts w:ascii="Times New Roman" w:hAnsi="Times New Roman"/>
        </w:rPr>
        <w:br/>
        <w:t>The original cart remains unchanged while checkout receives only the information it requires.</w:t>
      </w:r>
    </w:p>
    <w:p w14:paraId="155FAB59"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 xml:space="preserve">Why Store </w:t>
      </w:r>
      <w:proofErr w:type="spellStart"/>
      <w:r w:rsidRPr="00CF30C8">
        <w:rPr>
          <w:rFonts w:ascii="Times New Roman" w:hAnsi="Times New Roman" w:cs="Times New Roman"/>
          <w:i w:val="0"/>
          <w:iCs w:val="0"/>
        </w:rPr>
        <w:t>checkoutCart</w:t>
      </w:r>
      <w:proofErr w:type="spellEnd"/>
      <w:r w:rsidRPr="00CF30C8">
        <w:rPr>
          <w:rFonts w:ascii="Times New Roman" w:hAnsi="Times New Roman" w:cs="Times New Roman"/>
          <w:i w:val="0"/>
          <w:iCs w:val="0"/>
        </w:rPr>
        <w:t xml:space="preserve"> Separately?</w:t>
      </w:r>
    </w:p>
    <w:p w14:paraId="123D2344" w14:textId="77777777" w:rsidR="00CF30C8" w:rsidRPr="00CF30C8" w:rsidRDefault="00CF30C8" w:rsidP="00CF30C8">
      <w:pPr>
        <w:rPr>
          <w:rFonts w:ascii="Times New Roman" w:hAnsi="Times New Roman"/>
        </w:rPr>
      </w:pPr>
      <w:proofErr w:type="spellStart"/>
      <w:r w:rsidRPr="00CF30C8">
        <w:rPr>
          <w:rFonts w:ascii="Times New Roman" w:hAnsi="Times New Roman"/>
        </w:rPr>
        <w:t>checkoutCart</w:t>
      </w:r>
      <w:proofErr w:type="spellEnd"/>
      <w:r w:rsidRPr="00CF30C8">
        <w:rPr>
          <w:rFonts w:ascii="Times New Roman" w:hAnsi="Times New Roman"/>
        </w:rPr>
        <w:t xml:space="preserve"> is stored separately from </w:t>
      </w:r>
      <w:proofErr w:type="spellStart"/>
      <w:r w:rsidRPr="00CF30C8">
        <w:rPr>
          <w:rFonts w:ascii="Times New Roman" w:hAnsi="Times New Roman"/>
        </w:rPr>
        <w:t>cara_cart</w:t>
      </w:r>
      <w:proofErr w:type="spellEnd"/>
      <w:r w:rsidRPr="00CF30C8">
        <w:rPr>
          <w:rFonts w:ascii="Times New Roman" w:hAnsi="Times New Roman"/>
        </w:rPr>
        <w:t>.</w:t>
      </w:r>
      <w:r w:rsidRPr="00CF30C8">
        <w:rPr>
          <w:rFonts w:ascii="Times New Roman" w:hAnsi="Times New Roman"/>
        </w:rPr>
        <w:br/>
      </w:r>
      <w:r w:rsidRPr="00CF30C8">
        <w:rPr>
          <w:rFonts w:ascii="Times New Roman" w:hAnsi="Times New Roman"/>
        </w:rPr>
        <w:br/>
        <w:t xml:space="preserve">Keeping checkout data independent allows checkout-specific modifications without affecting the shopping cart stored in </w:t>
      </w:r>
      <w:proofErr w:type="spellStart"/>
      <w:r w:rsidRPr="00CF30C8">
        <w:rPr>
          <w:rFonts w:ascii="Times New Roman" w:hAnsi="Times New Roman"/>
        </w:rPr>
        <w:t>localStorage</w:t>
      </w:r>
      <w:proofErr w:type="spellEnd"/>
      <w:r w:rsidRPr="00CF30C8">
        <w:rPr>
          <w:rFonts w:ascii="Times New Roman" w:hAnsi="Times New Roman"/>
        </w:rPr>
        <w:t>.</w:t>
      </w:r>
    </w:p>
    <w:p w14:paraId="4E7EA871"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lastRenderedPageBreak/>
        <w:t xml:space="preserve">Shared </w:t>
      </w:r>
      <w:proofErr w:type="spellStart"/>
      <w:r w:rsidRPr="00CF30C8">
        <w:rPr>
          <w:rFonts w:ascii="Times New Roman" w:hAnsi="Times New Roman" w:cs="Times New Roman"/>
          <w:i w:val="0"/>
          <w:iCs w:val="0"/>
        </w:rPr>
        <w:t>localStorage</w:t>
      </w:r>
      <w:proofErr w:type="spellEnd"/>
      <w:r w:rsidRPr="00CF30C8">
        <w:rPr>
          <w:rFonts w:ascii="Times New Roman" w:hAnsi="Times New Roman" w:cs="Times New Roman"/>
          <w:i w:val="0"/>
          <w:iCs w:val="0"/>
        </w:rPr>
        <w:t xml:space="preserve"> Keys</w:t>
      </w:r>
    </w:p>
    <w:p w14:paraId="6C10CE7D" w14:textId="77777777" w:rsidR="00CF30C8" w:rsidRPr="00CF30C8" w:rsidRDefault="00CF30C8" w:rsidP="00CF30C8">
      <w:pPr>
        <w:rPr>
          <w:rFonts w:ascii="Times New Roman" w:hAnsi="Times New Roman"/>
        </w:rPr>
      </w:pPr>
      <w:r w:rsidRPr="00CF30C8">
        <w:rPr>
          <w:rFonts w:ascii="Times New Roman" w:hAnsi="Times New Roman"/>
        </w:rPr>
        <w:t>The modules communicate through shared browser storage.</w:t>
      </w:r>
      <w:r w:rsidRPr="00CF30C8">
        <w:rPr>
          <w:rFonts w:ascii="Times New Roman" w:hAnsi="Times New Roman"/>
        </w:rPr>
        <w:br/>
      </w:r>
      <w:r w:rsidRPr="00CF30C8">
        <w:rPr>
          <w:rFonts w:ascii="Times New Roman" w:hAnsi="Times New Roman"/>
        </w:rPr>
        <w:br/>
        <w:t xml:space="preserve">• </w:t>
      </w:r>
      <w:proofErr w:type="spellStart"/>
      <w:r w:rsidRPr="00CF30C8">
        <w:rPr>
          <w:rFonts w:ascii="Times New Roman" w:hAnsi="Times New Roman"/>
        </w:rPr>
        <w:t>cara_cart</w:t>
      </w:r>
      <w:proofErr w:type="spellEnd"/>
      <w:r w:rsidRPr="00CF30C8">
        <w:rPr>
          <w:rFonts w:ascii="Times New Roman" w:hAnsi="Times New Roman"/>
        </w:rPr>
        <w:t xml:space="preserve"> — Used by wishlist.js, cart.js, and coupon.js to store cart items.</w:t>
      </w:r>
      <w:r w:rsidRPr="00CF30C8">
        <w:rPr>
          <w:rFonts w:ascii="Times New Roman" w:hAnsi="Times New Roman"/>
        </w:rPr>
        <w:br/>
        <w:t xml:space="preserve">• </w:t>
      </w:r>
      <w:proofErr w:type="spellStart"/>
      <w:r w:rsidRPr="00CF30C8">
        <w:rPr>
          <w:rFonts w:ascii="Times New Roman" w:hAnsi="Times New Roman"/>
        </w:rPr>
        <w:t>cara_wishlist</w:t>
      </w:r>
      <w:proofErr w:type="spellEnd"/>
      <w:r w:rsidRPr="00CF30C8">
        <w:rPr>
          <w:rFonts w:ascii="Times New Roman" w:hAnsi="Times New Roman"/>
        </w:rPr>
        <w:t xml:space="preserve"> — Used by wishlist.js to store </w:t>
      </w:r>
      <w:proofErr w:type="spellStart"/>
      <w:r w:rsidRPr="00CF30C8">
        <w:rPr>
          <w:rFonts w:ascii="Times New Roman" w:hAnsi="Times New Roman"/>
        </w:rPr>
        <w:t>favourite</w:t>
      </w:r>
      <w:proofErr w:type="spellEnd"/>
      <w:r w:rsidRPr="00CF30C8">
        <w:rPr>
          <w:rFonts w:ascii="Times New Roman" w:hAnsi="Times New Roman"/>
        </w:rPr>
        <w:t xml:space="preserve"> products.</w:t>
      </w:r>
      <w:r w:rsidRPr="00CF30C8">
        <w:rPr>
          <w:rFonts w:ascii="Times New Roman" w:hAnsi="Times New Roman"/>
        </w:rPr>
        <w:br/>
        <w:t xml:space="preserve">• </w:t>
      </w:r>
      <w:proofErr w:type="spellStart"/>
      <w:r w:rsidRPr="00CF30C8">
        <w:rPr>
          <w:rFonts w:ascii="Times New Roman" w:hAnsi="Times New Roman"/>
        </w:rPr>
        <w:t>cara_active_coupon</w:t>
      </w:r>
      <w:proofErr w:type="spellEnd"/>
      <w:r w:rsidRPr="00CF30C8">
        <w:rPr>
          <w:rFonts w:ascii="Times New Roman" w:hAnsi="Times New Roman"/>
        </w:rPr>
        <w:t xml:space="preserve"> — Used by coupon.js and cart.js to store the active coupon.</w:t>
      </w:r>
      <w:r w:rsidRPr="00CF30C8">
        <w:rPr>
          <w:rFonts w:ascii="Times New Roman" w:hAnsi="Times New Roman"/>
        </w:rPr>
        <w:br/>
        <w:t xml:space="preserve">• </w:t>
      </w:r>
      <w:proofErr w:type="spellStart"/>
      <w:r w:rsidRPr="00CF30C8">
        <w:rPr>
          <w:rFonts w:ascii="Times New Roman" w:hAnsi="Times New Roman"/>
        </w:rPr>
        <w:t>cara_darkmode</w:t>
      </w:r>
      <w:proofErr w:type="spellEnd"/>
      <w:r w:rsidRPr="00CF30C8">
        <w:rPr>
          <w:rFonts w:ascii="Times New Roman" w:hAnsi="Times New Roman"/>
        </w:rPr>
        <w:t xml:space="preserve"> — Used by darkmode.js and wishlist.js to store the selected theme.</w:t>
      </w:r>
    </w:p>
    <w:p w14:paraId="5BCE90A3"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Cross-Module Function Dependencies</w:t>
      </w:r>
    </w:p>
    <w:p w14:paraId="1E8FA78A" w14:textId="77777777" w:rsidR="00CF30C8" w:rsidRPr="00CF30C8" w:rsidRDefault="00CF30C8" w:rsidP="00CF30C8">
      <w:pPr>
        <w:rPr>
          <w:rFonts w:ascii="Times New Roman" w:hAnsi="Times New Roman"/>
        </w:rPr>
      </w:pPr>
      <w:r w:rsidRPr="00CF30C8">
        <w:rPr>
          <w:rFonts w:ascii="Times New Roman" w:hAnsi="Times New Roman"/>
        </w:rPr>
        <w:t>Shared functions include:</w:t>
      </w:r>
      <w:r w:rsidRPr="00CF30C8">
        <w:rPr>
          <w:rFonts w:ascii="Times New Roman" w:hAnsi="Times New Roman"/>
        </w:rPr>
        <w:br/>
      </w:r>
      <w:r w:rsidRPr="00CF30C8">
        <w:rPr>
          <w:rFonts w:ascii="Times New Roman" w:hAnsi="Times New Roman"/>
        </w:rPr>
        <w:br/>
        <w:t xml:space="preserve">• </w:t>
      </w:r>
      <w:proofErr w:type="spellStart"/>
      <w:proofErr w:type="gramStart"/>
      <w:r w:rsidRPr="00CF30C8">
        <w:rPr>
          <w:rFonts w:ascii="Times New Roman" w:hAnsi="Times New Roman"/>
        </w:rPr>
        <w:t>getCart</w:t>
      </w:r>
      <w:proofErr w:type="spellEnd"/>
      <w:r w:rsidRPr="00CF30C8">
        <w:rPr>
          <w:rFonts w:ascii="Times New Roman" w:hAnsi="Times New Roman"/>
        </w:rPr>
        <w:t>(</w:t>
      </w:r>
      <w:proofErr w:type="gramEnd"/>
      <w:r w:rsidRPr="00CF30C8">
        <w:rPr>
          <w:rFonts w:ascii="Times New Roman" w:hAnsi="Times New Roman"/>
        </w:rPr>
        <w:t>) — Defined in wishlist.js; used by coupon.js and cart.js.</w:t>
      </w:r>
      <w:r w:rsidRPr="00CF30C8">
        <w:rPr>
          <w:rFonts w:ascii="Times New Roman" w:hAnsi="Times New Roman"/>
        </w:rPr>
        <w:br/>
        <w:t xml:space="preserve">• </w:t>
      </w:r>
      <w:proofErr w:type="spellStart"/>
      <w:proofErr w:type="gramStart"/>
      <w:r w:rsidRPr="00CF30C8">
        <w:rPr>
          <w:rFonts w:ascii="Times New Roman" w:hAnsi="Times New Roman"/>
        </w:rPr>
        <w:t>updateHeaderBadges</w:t>
      </w:r>
      <w:proofErr w:type="spellEnd"/>
      <w:r w:rsidRPr="00CF30C8">
        <w:rPr>
          <w:rFonts w:ascii="Times New Roman" w:hAnsi="Times New Roman"/>
        </w:rPr>
        <w:t>(</w:t>
      </w:r>
      <w:proofErr w:type="gramEnd"/>
      <w:r w:rsidRPr="00CF30C8">
        <w:rPr>
          <w:rFonts w:ascii="Times New Roman" w:hAnsi="Times New Roman"/>
        </w:rPr>
        <w:t>) — Defined in wishlist.js; used by cart.js.</w:t>
      </w:r>
      <w:r w:rsidRPr="00CF30C8">
        <w:rPr>
          <w:rFonts w:ascii="Times New Roman" w:hAnsi="Times New Roman"/>
        </w:rPr>
        <w:br/>
        <w:t xml:space="preserve">• </w:t>
      </w:r>
      <w:proofErr w:type="spellStart"/>
      <w:proofErr w:type="gramStart"/>
      <w:r w:rsidRPr="00CF30C8">
        <w:rPr>
          <w:rFonts w:ascii="Times New Roman" w:hAnsi="Times New Roman"/>
        </w:rPr>
        <w:t>showToast</w:t>
      </w:r>
      <w:proofErr w:type="spellEnd"/>
      <w:r w:rsidRPr="00CF30C8">
        <w:rPr>
          <w:rFonts w:ascii="Times New Roman" w:hAnsi="Times New Roman"/>
        </w:rPr>
        <w:t>(</w:t>
      </w:r>
      <w:proofErr w:type="gramEnd"/>
      <w:r w:rsidRPr="00CF30C8">
        <w:rPr>
          <w:rFonts w:ascii="Times New Roman" w:hAnsi="Times New Roman"/>
        </w:rPr>
        <w:t>) — Defined in wishlist.js; used by cart.js and coupon.js.</w:t>
      </w:r>
      <w:r w:rsidRPr="00CF30C8">
        <w:rPr>
          <w:rFonts w:ascii="Times New Roman" w:hAnsi="Times New Roman"/>
        </w:rPr>
        <w:br/>
        <w:t xml:space="preserve">• </w:t>
      </w:r>
      <w:proofErr w:type="spellStart"/>
      <w:proofErr w:type="gramStart"/>
      <w:r w:rsidRPr="00CF30C8">
        <w:rPr>
          <w:rFonts w:ascii="Times New Roman" w:hAnsi="Times New Roman"/>
        </w:rPr>
        <w:t>calculateAndShowTotals</w:t>
      </w:r>
      <w:proofErr w:type="spellEnd"/>
      <w:r w:rsidRPr="00CF30C8">
        <w:rPr>
          <w:rFonts w:ascii="Times New Roman" w:hAnsi="Times New Roman"/>
        </w:rPr>
        <w:t>(</w:t>
      </w:r>
      <w:proofErr w:type="gramEnd"/>
      <w:r w:rsidRPr="00CF30C8">
        <w:rPr>
          <w:rFonts w:ascii="Times New Roman" w:hAnsi="Times New Roman"/>
        </w:rPr>
        <w:t>) — Defined in coupon.js; used by cart.js.</w:t>
      </w:r>
      <w:r w:rsidRPr="00CF30C8">
        <w:rPr>
          <w:rFonts w:ascii="Times New Roman" w:hAnsi="Times New Roman"/>
        </w:rPr>
        <w:br/>
        <w:t xml:space="preserve">• </w:t>
      </w:r>
      <w:proofErr w:type="spellStart"/>
      <w:proofErr w:type="gramStart"/>
      <w:r w:rsidRPr="00CF30C8">
        <w:rPr>
          <w:rFonts w:ascii="Times New Roman" w:hAnsi="Times New Roman"/>
        </w:rPr>
        <w:t>initializeCouponLogic</w:t>
      </w:r>
      <w:proofErr w:type="spellEnd"/>
      <w:r w:rsidRPr="00CF30C8">
        <w:rPr>
          <w:rFonts w:ascii="Times New Roman" w:hAnsi="Times New Roman"/>
        </w:rPr>
        <w:t>(</w:t>
      </w:r>
      <w:proofErr w:type="gramEnd"/>
      <w:r w:rsidRPr="00CF30C8">
        <w:rPr>
          <w:rFonts w:ascii="Times New Roman" w:hAnsi="Times New Roman"/>
        </w:rPr>
        <w:t>) — Defined in coupon.js and executed automatically during page initialization.</w:t>
      </w:r>
    </w:p>
    <w:p w14:paraId="081B294F" w14:textId="77777777" w:rsidR="00CF30C8" w:rsidRPr="00CF30C8" w:rsidRDefault="00CF30C8" w:rsidP="00CF30C8">
      <w:pPr>
        <w:pStyle w:val="Heading2"/>
        <w:rPr>
          <w:rFonts w:ascii="Times New Roman" w:hAnsi="Times New Roman" w:cs="Times New Roman"/>
          <w:i w:val="0"/>
          <w:iCs w:val="0"/>
        </w:rPr>
      </w:pPr>
      <w:r w:rsidRPr="00CF30C8">
        <w:rPr>
          <w:rFonts w:ascii="Times New Roman" w:hAnsi="Times New Roman" w:cs="Times New Roman"/>
          <w:i w:val="0"/>
          <w:iCs w:val="0"/>
        </w:rPr>
        <w:t>Why Keep Separate JavaScript Modules?</w:t>
      </w:r>
    </w:p>
    <w:p w14:paraId="247A16DF" w14:textId="21BC74B8" w:rsidR="00786636" w:rsidRPr="00CF30C8" w:rsidRDefault="00CF30C8">
      <w:pPr>
        <w:rPr>
          <w:rFonts w:ascii="Times New Roman" w:hAnsi="Times New Roman"/>
        </w:rPr>
      </w:pPr>
      <w:r w:rsidRPr="00CF30C8">
        <w:rPr>
          <w:rFonts w:ascii="Times New Roman" w:hAnsi="Times New Roman"/>
        </w:rPr>
        <w:t>Instead of placing all functionality inside a single large script, responsibilities are divided across multiple modules:</w:t>
      </w:r>
      <w:r w:rsidRPr="00CF30C8">
        <w:rPr>
          <w:rFonts w:ascii="Times New Roman" w:hAnsi="Times New Roman"/>
        </w:rPr>
        <w:br/>
      </w:r>
      <w:r w:rsidRPr="00CF30C8">
        <w:rPr>
          <w:rFonts w:ascii="Times New Roman" w:hAnsi="Times New Roman"/>
        </w:rPr>
        <w:br/>
        <w:t>• wishlist.js — Wishlist management</w:t>
      </w:r>
      <w:r w:rsidRPr="00CF30C8">
        <w:rPr>
          <w:rFonts w:ascii="Times New Roman" w:hAnsi="Times New Roman"/>
        </w:rPr>
        <w:br/>
        <w:t>• coupon.js — Pricing and discounts</w:t>
      </w:r>
      <w:r w:rsidRPr="00CF30C8">
        <w:rPr>
          <w:rFonts w:ascii="Times New Roman" w:hAnsi="Times New Roman"/>
        </w:rPr>
        <w:br/>
        <w:t>• darkmode.js — Theme management</w:t>
      </w:r>
      <w:r w:rsidRPr="00CF30C8">
        <w:rPr>
          <w:rFonts w:ascii="Times New Roman" w:hAnsi="Times New Roman"/>
        </w:rPr>
        <w:br/>
        <w:t>• cart.js — Cart operations</w:t>
      </w:r>
    </w:p>
    <w:sectPr w:rsidR="00786636" w:rsidRPr="00CF30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044955">
    <w:abstractNumId w:val="8"/>
  </w:num>
  <w:num w:numId="2" w16cid:durableId="792556817">
    <w:abstractNumId w:val="6"/>
  </w:num>
  <w:num w:numId="3" w16cid:durableId="733430401">
    <w:abstractNumId w:val="5"/>
  </w:num>
  <w:num w:numId="4" w16cid:durableId="766536196">
    <w:abstractNumId w:val="4"/>
  </w:num>
  <w:num w:numId="5" w16cid:durableId="967467377">
    <w:abstractNumId w:val="7"/>
  </w:num>
  <w:num w:numId="6" w16cid:durableId="948463270">
    <w:abstractNumId w:val="3"/>
  </w:num>
  <w:num w:numId="7" w16cid:durableId="1089734289">
    <w:abstractNumId w:val="2"/>
  </w:num>
  <w:num w:numId="8" w16cid:durableId="1558082492">
    <w:abstractNumId w:val="1"/>
  </w:num>
  <w:num w:numId="9" w16cid:durableId="784277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86636"/>
    <w:rsid w:val="00AA1D8D"/>
    <w:rsid w:val="00B47730"/>
    <w:rsid w:val="00CB0664"/>
    <w:rsid w:val="00CF30C8"/>
    <w:rsid w:val="00EA7E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59818"/>
  <w14:defaultImageDpi w14:val="300"/>
  <w15:docId w15:val="{000C40C0-552F-4B20-8431-21536A45A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0C8"/>
    <w:rPr>
      <w:sz w:val="24"/>
      <w:szCs w:val="24"/>
    </w:rPr>
  </w:style>
  <w:style w:type="paragraph" w:styleId="Heading1">
    <w:name w:val="heading 1"/>
    <w:basedOn w:val="Normal"/>
    <w:next w:val="Normal"/>
    <w:link w:val="Heading1Char"/>
    <w:uiPriority w:val="9"/>
    <w:qFormat/>
    <w:rsid w:val="00CF30C8"/>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CF30C8"/>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CF30C8"/>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CF30C8"/>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CF30C8"/>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CF30C8"/>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CF30C8"/>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CF30C8"/>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CF30C8"/>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CF30C8"/>
    <w:rPr>
      <w:szCs w:val="32"/>
    </w:rPr>
  </w:style>
  <w:style w:type="character" w:customStyle="1" w:styleId="Heading1Char">
    <w:name w:val="Heading 1 Char"/>
    <w:basedOn w:val="DefaultParagraphFont"/>
    <w:link w:val="Heading1"/>
    <w:uiPriority w:val="9"/>
    <w:rsid w:val="00CF30C8"/>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CF30C8"/>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CF30C8"/>
    <w:rPr>
      <w:rFonts w:asciiTheme="majorHAnsi" w:eastAsiaTheme="majorEastAsia" w:hAnsiTheme="majorHAnsi" w:cstheme="majorBidi"/>
      <w:b/>
      <w:bCs/>
      <w:sz w:val="26"/>
      <w:szCs w:val="26"/>
    </w:rPr>
  </w:style>
  <w:style w:type="paragraph" w:styleId="Title">
    <w:name w:val="Title"/>
    <w:basedOn w:val="Normal"/>
    <w:next w:val="Normal"/>
    <w:link w:val="TitleChar"/>
    <w:uiPriority w:val="10"/>
    <w:qFormat/>
    <w:rsid w:val="00CF30C8"/>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CF30C8"/>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CF30C8"/>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F30C8"/>
    <w:rPr>
      <w:rFonts w:asciiTheme="majorHAnsi" w:eastAsiaTheme="majorEastAsia" w:hAnsiTheme="majorHAnsi" w:cstheme="majorBidi"/>
      <w:sz w:val="24"/>
      <w:szCs w:val="24"/>
    </w:rPr>
  </w:style>
  <w:style w:type="paragraph" w:styleId="ListParagraph">
    <w:name w:val="List Paragraph"/>
    <w:basedOn w:val="Normal"/>
    <w:uiPriority w:val="34"/>
    <w:qFormat/>
    <w:rsid w:val="00CF30C8"/>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F30C8"/>
    <w:rPr>
      <w:i/>
    </w:rPr>
  </w:style>
  <w:style w:type="character" w:customStyle="1" w:styleId="QuoteChar">
    <w:name w:val="Quote Char"/>
    <w:basedOn w:val="DefaultParagraphFont"/>
    <w:link w:val="Quote"/>
    <w:uiPriority w:val="29"/>
    <w:rsid w:val="00CF30C8"/>
    <w:rPr>
      <w:i/>
      <w:sz w:val="24"/>
      <w:szCs w:val="24"/>
    </w:rPr>
  </w:style>
  <w:style w:type="character" w:customStyle="1" w:styleId="Heading4Char">
    <w:name w:val="Heading 4 Char"/>
    <w:basedOn w:val="DefaultParagraphFont"/>
    <w:link w:val="Heading4"/>
    <w:uiPriority w:val="9"/>
    <w:semiHidden/>
    <w:rsid w:val="00CF30C8"/>
    <w:rPr>
      <w:rFonts w:cstheme="majorBidi"/>
      <w:b/>
      <w:bCs/>
      <w:sz w:val="28"/>
      <w:szCs w:val="28"/>
    </w:rPr>
  </w:style>
  <w:style w:type="character" w:customStyle="1" w:styleId="Heading5Char">
    <w:name w:val="Heading 5 Char"/>
    <w:basedOn w:val="DefaultParagraphFont"/>
    <w:link w:val="Heading5"/>
    <w:uiPriority w:val="9"/>
    <w:semiHidden/>
    <w:rsid w:val="00CF30C8"/>
    <w:rPr>
      <w:rFonts w:cstheme="majorBidi"/>
      <w:b/>
      <w:bCs/>
      <w:i/>
      <w:iCs/>
      <w:sz w:val="26"/>
      <w:szCs w:val="26"/>
    </w:rPr>
  </w:style>
  <w:style w:type="character" w:customStyle="1" w:styleId="Heading6Char">
    <w:name w:val="Heading 6 Char"/>
    <w:basedOn w:val="DefaultParagraphFont"/>
    <w:link w:val="Heading6"/>
    <w:uiPriority w:val="9"/>
    <w:semiHidden/>
    <w:rsid w:val="00CF30C8"/>
    <w:rPr>
      <w:rFonts w:cstheme="majorBidi"/>
      <w:b/>
      <w:bCs/>
    </w:rPr>
  </w:style>
  <w:style w:type="character" w:customStyle="1" w:styleId="Heading7Char">
    <w:name w:val="Heading 7 Char"/>
    <w:basedOn w:val="DefaultParagraphFont"/>
    <w:link w:val="Heading7"/>
    <w:uiPriority w:val="9"/>
    <w:semiHidden/>
    <w:rsid w:val="00CF30C8"/>
    <w:rPr>
      <w:rFonts w:cstheme="majorBidi"/>
      <w:sz w:val="24"/>
      <w:szCs w:val="24"/>
    </w:rPr>
  </w:style>
  <w:style w:type="character" w:customStyle="1" w:styleId="Heading8Char">
    <w:name w:val="Heading 8 Char"/>
    <w:basedOn w:val="DefaultParagraphFont"/>
    <w:link w:val="Heading8"/>
    <w:uiPriority w:val="9"/>
    <w:semiHidden/>
    <w:rsid w:val="00CF30C8"/>
    <w:rPr>
      <w:rFonts w:cstheme="majorBidi"/>
      <w:i/>
      <w:iCs/>
      <w:sz w:val="24"/>
      <w:szCs w:val="24"/>
    </w:rPr>
  </w:style>
  <w:style w:type="character" w:customStyle="1" w:styleId="Heading9Char">
    <w:name w:val="Heading 9 Char"/>
    <w:basedOn w:val="DefaultParagraphFont"/>
    <w:link w:val="Heading9"/>
    <w:uiPriority w:val="9"/>
    <w:semiHidden/>
    <w:rsid w:val="00CF30C8"/>
    <w:rPr>
      <w:rFonts w:asciiTheme="majorHAnsi" w:eastAsiaTheme="majorEastAsia" w:hAnsiTheme="majorHAnsi" w:cstheme="majorBidi"/>
    </w:rPr>
  </w:style>
  <w:style w:type="paragraph" w:styleId="Caption">
    <w:name w:val="caption"/>
    <w:basedOn w:val="Normal"/>
    <w:next w:val="Normal"/>
    <w:uiPriority w:val="35"/>
    <w:semiHidden/>
    <w:unhideWhenUsed/>
    <w:rsid w:val="00CF30C8"/>
    <w:pPr>
      <w:spacing w:after="200"/>
    </w:pPr>
    <w:rPr>
      <w:i/>
      <w:iCs/>
      <w:color w:val="1F497D" w:themeColor="text2"/>
      <w:sz w:val="18"/>
      <w:szCs w:val="18"/>
    </w:rPr>
  </w:style>
  <w:style w:type="character" w:styleId="Strong">
    <w:name w:val="Strong"/>
    <w:basedOn w:val="DefaultParagraphFont"/>
    <w:uiPriority w:val="22"/>
    <w:qFormat/>
    <w:rsid w:val="00CF30C8"/>
    <w:rPr>
      <w:b/>
      <w:bCs/>
    </w:rPr>
  </w:style>
  <w:style w:type="character" w:styleId="Emphasis">
    <w:name w:val="Emphasis"/>
    <w:basedOn w:val="DefaultParagraphFont"/>
    <w:uiPriority w:val="20"/>
    <w:qFormat/>
    <w:rsid w:val="00CF30C8"/>
    <w:rPr>
      <w:rFonts w:asciiTheme="minorHAnsi" w:hAnsiTheme="minorHAnsi"/>
      <w:b/>
      <w:i/>
      <w:iCs/>
    </w:rPr>
  </w:style>
  <w:style w:type="paragraph" w:styleId="IntenseQuote">
    <w:name w:val="Intense Quote"/>
    <w:basedOn w:val="Normal"/>
    <w:next w:val="Normal"/>
    <w:link w:val="IntenseQuoteChar"/>
    <w:uiPriority w:val="30"/>
    <w:qFormat/>
    <w:rsid w:val="00CF30C8"/>
    <w:pPr>
      <w:ind w:left="720" w:right="720"/>
    </w:pPr>
    <w:rPr>
      <w:b/>
      <w:i/>
      <w:szCs w:val="22"/>
    </w:rPr>
  </w:style>
  <w:style w:type="character" w:customStyle="1" w:styleId="IntenseQuoteChar">
    <w:name w:val="Intense Quote Char"/>
    <w:basedOn w:val="DefaultParagraphFont"/>
    <w:link w:val="IntenseQuote"/>
    <w:uiPriority w:val="30"/>
    <w:rsid w:val="00CF30C8"/>
    <w:rPr>
      <w:b/>
      <w:i/>
      <w:sz w:val="24"/>
    </w:rPr>
  </w:style>
  <w:style w:type="character" w:styleId="SubtleEmphasis">
    <w:name w:val="Subtle Emphasis"/>
    <w:uiPriority w:val="19"/>
    <w:qFormat/>
    <w:rsid w:val="00CF30C8"/>
    <w:rPr>
      <w:i/>
      <w:color w:val="5A5A5A" w:themeColor="text1" w:themeTint="A5"/>
    </w:rPr>
  </w:style>
  <w:style w:type="character" w:styleId="IntenseEmphasis">
    <w:name w:val="Intense Emphasis"/>
    <w:basedOn w:val="DefaultParagraphFont"/>
    <w:uiPriority w:val="21"/>
    <w:qFormat/>
    <w:rsid w:val="00CF30C8"/>
    <w:rPr>
      <w:b/>
      <w:i/>
      <w:sz w:val="24"/>
      <w:szCs w:val="24"/>
      <w:u w:val="single"/>
    </w:rPr>
  </w:style>
  <w:style w:type="character" w:styleId="SubtleReference">
    <w:name w:val="Subtle Reference"/>
    <w:basedOn w:val="DefaultParagraphFont"/>
    <w:uiPriority w:val="31"/>
    <w:qFormat/>
    <w:rsid w:val="00CF30C8"/>
    <w:rPr>
      <w:sz w:val="24"/>
      <w:szCs w:val="24"/>
      <w:u w:val="single"/>
    </w:rPr>
  </w:style>
  <w:style w:type="character" w:styleId="IntenseReference">
    <w:name w:val="Intense Reference"/>
    <w:basedOn w:val="DefaultParagraphFont"/>
    <w:uiPriority w:val="32"/>
    <w:qFormat/>
    <w:rsid w:val="00CF30C8"/>
    <w:rPr>
      <w:b/>
      <w:sz w:val="24"/>
      <w:u w:val="single"/>
    </w:rPr>
  </w:style>
  <w:style w:type="character" w:styleId="BookTitle">
    <w:name w:val="Book Title"/>
    <w:basedOn w:val="DefaultParagraphFont"/>
    <w:uiPriority w:val="33"/>
    <w:qFormat/>
    <w:rsid w:val="00CF30C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CF30C8"/>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2775</Words>
  <Characters>15819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SRIJON PAUL</cp:lastModifiedBy>
  <cp:revision>2</cp:revision>
  <dcterms:created xsi:type="dcterms:W3CDTF">2026-07-14T06:44:00Z</dcterms:created>
  <dcterms:modified xsi:type="dcterms:W3CDTF">2026-07-14T06:44:00Z</dcterms:modified>
  <cp:category/>
</cp:coreProperties>
</file>